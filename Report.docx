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323F" w14:textId="77777777" w:rsidR="00306E45" w:rsidRDefault="00000000">
      <w:pPr>
        <w:pStyle w:val="Balk1"/>
        <w:jc w:val="center"/>
      </w:pPr>
      <w:r>
        <w:t>Smart Garbage Segregation System</w:t>
      </w:r>
    </w:p>
    <w:p w14:paraId="728A7938" w14:textId="77777777" w:rsidR="00306E45" w:rsidRDefault="00000000">
      <w:pPr>
        <w:pStyle w:val="Balk2"/>
      </w:pPr>
      <w:r>
        <w:t>Akıllı Çöp Ayrıştırma Sistemi</w:t>
      </w:r>
    </w:p>
    <w:p w14:paraId="45594D7C" w14:textId="77777777" w:rsidR="00306E45" w:rsidRDefault="00000000">
      <w:pPr>
        <w:pStyle w:val="Balk3"/>
      </w:pPr>
      <w:r>
        <w:t>Final Assignment Raporu</w:t>
      </w:r>
    </w:p>
    <w:p w14:paraId="0DFE5682" w14:textId="12F22FAB" w:rsidR="00306E45" w:rsidRDefault="00000000">
      <w:proofErr w:type="spellStart"/>
      <w:r>
        <w:rPr>
          <w:b/>
        </w:rPr>
        <w:t>Öğrenci</w:t>
      </w:r>
      <w:proofErr w:type="spellEnd"/>
      <w:r>
        <w:rPr>
          <w:b/>
        </w:rPr>
        <w:t>:</w:t>
      </w:r>
      <w:r>
        <w:t xml:space="preserve"> </w:t>
      </w:r>
      <w:r w:rsidR="00546592">
        <w:t>Erkam Boyraz</w:t>
      </w:r>
    </w:p>
    <w:p w14:paraId="71495F23" w14:textId="0D9BEB1A" w:rsidR="00306E45" w:rsidRDefault="00000000">
      <w:proofErr w:type="spellStart"/>
      <w:r>
        <w:rPr>
          <w:b/>
        </w:rPr>
        <w:t>Öğrenci</w:t>
      </w:r>
      <w:proofErr w:type="spellEnd"/>
      <w:r>
        <w:rPr>
          <w:b/>
        </w:rPr>
        <w:t xml:space="preserve"> No:</w:t>
      </w:r>
      <w:r>
        <w:t xml:space="preserve"> </w:t>
      </w:r>
      <w:r w:rsidR="00546592">
        <w:t>211805053</w:t>
      </w:r>
    </w:p>
    <w:p w14:paraId="26D3BE79" w14:textId="50595A55" w:rsidR="00306E45" w:rsidRDefault="00000000">
      <w:r>
        <w:rPr>
          <w:b/>
        </w:rPr>
        <w:t>Ders:</w:t>
      </w:r>
      <w:r>
        <w:t xml:space="preserve"> </w:t>
      </w:r>
      <w:r w:rsidR="00546592">
        <w:t>AI AND ROBOTİCS</w:t>
      </w:r>
    </w:p>
    <w:p w14:paraId="1CF3264A" w14:textId="64A563F5" w:rsidR="00306E45" w:rsidRDefault="00000000" w:rsidP="00546592">
      <w:r>
        <w:rPr>
          <w:b/>
        </w:rPr>
        <w:t>Tarih:</w:t>
      </w:r>
      <w:r>
        <w:t xml:space="preserve"> </w:t>
      </w:r>
      <w:r w:rsidR="00546592">
        <w:t>30.12.2025</w:t>
      </w:r>
    </w:p>
    <w:p w14:paraId="37109DC1" w14:textId="77777777" w:rsidR="00306E45" w:rsidRDefault="00000000">
      <w:pPr>
        <w:pStyle w:val="Balk2"/>
      </w:pPr>
      <w:r>
        <w:t>İçindekiler</w:t>
      </w:r>
    </w:p>
    <w:p w14:paraId="1380C9C9" w14:textId="77777777" w:rsidR="00306E45" w:rsidRDefault="00000000">
      <w:pPr>
        <w:pStyle w:val="ListeNumaras"/>
      </w:pPr>
      <w:r>
        <w:t>[Özet](#özet)</w:t>
      </w:r>
    </w:p>
    <w:p w14:paraId="4EC9E13C" w14:textId="77777777" w:rsidR="00306E45" w:rsidRDefault="00000000">
      <w:pPr>
        <w:pStyle w:val="ListeNumaras"/>
      </w:pPr>
      <w:r>
        <w:t>[Giriş](#giriş)</w:t>
      </w:r>
    </w:p>
    <w:p w14:paraId="31D2A3FF" w14:textId="77777777" w:rsidR="00306E45" w:rsidRDefault="00000000">
      <w:pPr>
        <w:pStyle w:val="ListeNumaras"/>
      </w:pPr>
      <w:r>
        <w:t>[Literatür Taraması](#literatür-taraması)</w:t>
      </w:r>
    </w:p>
    <w:p w14:paraId="78EA485F" w14:textId="77777777" w:rsidR="00306E45" w:rsidRDefault="00000000">
      <w:pPr>
        <w:pStyle w:val="ListeNumaras"/>
      </w:pPr>
      <w:r>
        <w:t>[Yöntem](#yöntem)</w:t>
      </w:r>
    </w:p>
    <w:p w14:paraId="4EE76371" w14:textId="77777777" w:rsidR="00306E45" w:rsidRDefault="00000000">
      <w:pPr>
        <w:pStyle w:val="ListeNumaras"/>
      </w:pPr>
      <w:r>
        <w:t>[Sistem Mimarisi](#sistem-mimarisi)</w:t>
      </w:r>
    </w:p>
    <w:p w14:paraId="1DDEB481" w14:textId="77777777" w:rsidR="00306E45" w:rsidRDefault="00000000">
      <w:pPr>
        <w:pStyle w:val="ListeNumaras"/>
      </w:pPr>
      <w:r>
        <w:t>[Teknik Detaylar](#teknik-detaylar)</w:t>
      </w:r>
    </w:p>
    <w:p w14:paraId="03BF7329" w14:textId="77777777" w:rsidR="00306E45" w:rsidRDefault="00000000">
      <w:pPr>
        <w:pStyle w:val="ListeNumaras"/>
      </w:pPr>
      <w:r>
        <w:t>[Uygulama ve Testler](#uygulama-ve-testler)</w:t>
      </w:r>
    </w:p>
    <w:p w14:paraId="62B1AB82" w14:textId="77777777" w:rsidR="00306E45" w:rsidRDefault="00000000">
      <w:pPr>
        <w:pStyle w:val="ListeNumaras"/>
      </w:pPr>
      <w:r>
        <w:t>[Sonuçlar](#sonuçlar)</w:t>
      </w:r>
    </w:p>
    <w:p w14:paraId="550D7C3B" w14:textId="77777777" w:rsidR="00306E45" w:rsidRDefault="00000000">
      <w:pPr>
        <w:pStyle w:val="ListeNumaras"/>
      </w:pPr>
      <w:r>
        <w:t>[Gelecek Çalışmalar](#gelecek-çalışmalar)</w:t>
      </w:r>
    </w:p>
    <w:p w14:paraId="0163D3C1" w14:textId="77777777" w:rsidR="00306E45" w:rsidRDefault="00000000">
      <w:pPr>
        <w:pStyle w:val="ListeNumaras"/>
      </w:pPr>
      <w:r>
        <w:t>[Kaynakça](#kaynakça)</w:t>
      </w:r>
    </w:p>
    <w:p w14:paraId="6DBF514D" w14:textId="77777777" w:rsidR="00306E45" w:rsidRDefault="00000000">
      <w:pPr>
        <w:pStyle w:val="ListeNumaras"/>
      </w:pPr>
      <w:r>
        <w:t>[Ekler](#ekler)</w:t>
      </w:r>
    </w:p>
    <w:p w14:paraId="5F9EEE09" w14:textId="77777777" w:rsidR="00306E45" w:rsidRDefault="00000000">
      <w:pPr>
        <w:pStyle w:val="Balk2"/>
      </w:pPr>
      <w:r>
        <w:t>1. Özet</w:t>
      </w:r>
    </w:p>
    <w:p w14:paraId="6F1EA669" w14:textId="77777777" w:rsidR="00306E45" w:rsidRDefault="00000000">
      <w:r>
        <w:t>Bu çalışmada, derin öğrenme teknolojileri kullanılarak atık türlerini otomatik olarak sınıflandıran ve servo motor davranışını yazılımsal olarak simüle eden bir web tabanlı akıllı çöp ayrıştırma sistemi geliştirilmiştir. Sistem, Convolutional Neural Network (CNN) mimarisi kullanarak 6 farklı atık türünü (karton, cam, metal, kağıt, plastik, genel çöp) sınıflandırmakta ve tahmin sonucuna göre atığın geri dönüştürülebilir veya diğer kategorisine ait olduğunu belirlemektedir.</w:t>
      </w:r>
    </w:p>
    <w:p w14:paraId="05E2ED81" w14:textId="77777777" w:rsidR="00306E45" w:rsidRDefault="00000000">
      <w:r>
        <w:t>Sistem, FastAPI backend ve HTML/CSS/JavaScript frontend teknolojileri ile geliştirilmiş olup, kullanıcıların hem dosya yükleme hem de kamera ile görüntü çekme yöntemleriyle atık görüntülerini sisteme aktarmasına olanak tanımaktadır. Fiziksel donanım gerektirmeden, servo motor davranışının yazılımsal simülasyonu ile sistemin endüstriyel uygulamalara uyarlanabilirliği gösterilmiştir.</w:t>
      </w:r>
    </w:p>
    <w:p w14:paraId="6DBE1BF1" w14:textId="77777777" w:rsidR="00306E45" w:rsidRDefault="00000000">
      <w:r>
        <w:rPr>
          <w:b/>
        </w:rPr>
        <w:t>Anahtar Kelimeler:</w:t>
      </w:r>
      <w:r>
        <w:t xml:space="preserve"> Derin Öğrenme, CNN, Atık Sınıflandırması, FastAPI, Servo Motor Simülasyonu, Web Uygulaması</w:t>
      </w:r>
    </w:p>
    <w:p w14:paraId="3142E197" w14:textId="77777777" w:rsidR="00306E45" w:rsidRDefault="00000000">
      <w:pPr>
        <w:pStyle w:val="Balk2"/>
      </w:pPr>
      <w:r>
        <w:lastRenderedPageBreak/>
        <w:t>2. Giriş</w:t>
      </w:r>
    </w:p>
    <w:p w14:paraId="6DD52D34" w14:textId="77777777" w:rsidR="00306E45" w:rsidRDefault="00000000">
      <w:pPr>
        <w:pStyle w:val="Balk3"/>
      </w:pPr>
      <w:r>
        <w:t>2.1. Problem Tanımı</w:t>
      </w:r>
    </w:p>
    <w:p w14:paraId="26340B72" w14:textId="77777777" w:rsidR="00306E45" w:rsidRDefault="00000000">
      <w:r>
        <w:t>Günümüzde artan nüfus ve tüketim alışkanlıkları nedeniyle atık miktarı hızla artmaktadır. Atıkların doğru şekilde ayrıştırılması, geri dönüşüm süreçlerinin verimliliği ve çevresel etkilerin azaltılması açısından kritik öneme sahiptir. Geleneksel atık ayrıştırma yöntemleri, manuel işlem gerektirmesi ve insan hatası riski taşıması nedeniyle yetersiz kalmaktadır.</w:t>
      </w:r>
    </w:p>
    <w:p w14:paraId="35A7C917" w14:textId="77777777" w:rsidR="00306E45" w:rsidRDefault="00000000">
      <w:r>
        <w:t>Bu çalışmanın amacı, yapay zeka teknolojileri kullanarak atık türlerini otomatik olarak sınıflandıran ve fiziksel donanım gerektirmeden servo motor davranışını simüle eden bir sistem geliştirmektir.</w:t>
      </w:r>
    </w:p>
    <w:p w14:paraId="00DA456F" w14:textId="77777777" w:rsidR="00306E45" w:rsidRDefault="00000000">
      <w:pPr>
        <w:pStyle w:val="Balk3"/>
      </w:pPr>
      <w:r>
        <w:t>2.2. Çalışmanın Amacı</w:t>
      </w:r>
    </w:p>
    <w:p w14:paraId="50A67124" w14:textId="77777777" w:rsidR="00306E45" w:rsidRDefault="00000000">
      <w:r>
        <w:t>Bu projenin temel amaçları şunlardır:</w:t>
      </w:r>
    </w:p>
    <w:p w14:paraId="1C4F464D" w14:textId="77777777" w:rsidR="00306E45" w:rsidRDefault="00000000">
      <w:pPr>
        <w:pStyle w:val="ListeNumaras"/>
      </w:pPr>
      <w:r>
        <w:t>Derin öğrenme modeli kullanarak atık görüntülerini sınıflandırmak</w:t>
      </w:r>
    </w:p>
    <w:p w14:paraId="2848BD35" w14:textId="77777777" w:rsidR="00306E45" w:rsidRDefault="00000000">
      <w:pPr>
        <w:pStyle w:val="ListeNumaras"/>
      </w:pPr>
      <w:r>
        <w:t>Web tabanlı kullanıcı dostu bir arayüz geliştirmek</w:t>
      </w:r>
    </w:p>
    <w:p w14:paraId="098F6DCD" w14:textId="77777777" w:rsidR="00306E45" w:rsidRDefault="00000000">
      <w:pPr>
        <w:pStyle w:val="ListeNumaras"/>
      </w:pPr>
      <w:r>
        <w:t>Servo motor davranışını yazılımsal olarak simüle etmek</w:t>
      </w:r>
    </w:p>
    <w:p w14:paraId="5E741941" w14:textId="77777777" w:rsidR="00306E45" w:rsidRDefault="00000000">
      <w:pPr>
        <w:pStyle w:val="ListeNumaras"/>
      </w:pPr>
      <w:r>
        <w:t>Sistemin endüstriyel uygulamalara uyarlanabilirliğini göstermek</w:t>
      </w:r>
    </w:p>
    <w:p w14:paraId="26F9ACE7" w14:textId="77777777" w:rsidR="00306E45" w:rsidRDefault="00000000">
      <w:pPr>
        <w:pStyle w:val="ListeNumaras"/>
      </w:pPr>
      <w:r>
        <w:t>Donanım gerektirmeden tam yazılımsal bir çözüm sunmak</w:t>
      </w:r>
    </w:p>
    <w:p w14:paraId="536AEF09" w14:textId="77777777" w:rsidR="00306E45" w:rsidRDefault="00000000">
      <w:pPr>
        <w:pStyle w:val="Balk3"/>
      </w:pPr>
      <w:r>
        <w:t>2.3. Çalışmanın Kapsamı</w:t>
      </w:r>
    </w:p>
    <w:p w14:paraId="4861134C" w14:textId="77777777" w:rsidR="00306E45" w:rsidRDefault="00000000">
      <w:r>
        <w:t>Bu çalışma kapsamında:</w:t>
      </w:r>
    </w:p>
    <w:p w14:paraId="4F2E1B15" w14:textId="77777777" w:rsidR="00306E45" w:rsidRDefault="00000000">
      <w:pPr>
        <w:pStyle w:val="ListeMaddemi"/>
      </w:pPr>
      <w:r>
        <w:t>6 farklı atık türü için sınıflandırma yapılmaktadır</w:t>
      </w:r>
    </w:p>
    <w:p w14:paraId="36D1D19E" w14:textId="77777777" w:rsidR="00306E45" w:rsidRDefault="00000000">
      <w:pPr>
        <w:pStyle w:val="ListeMaddemi"/>
      </w:pPr>
      <w:r>
        <w:t>Önceden eğitilmiş bir CNN modeli kullanılmaktadır</w:t>
      </w:r>
    </w:p>
    <w:p w14:paraId="2A635DD6" w14:textId="77777777" w:rsidR="00306E45" w:rsidRDefault="00000000">
      <w:pPr>
        <w:pStyle w:val="ListeMaddemi"/>
      </w:pPr>
      <w:r>
        <w:t>Web tabanlı bir uygulama geliştirilmiştir</w:t>
      </w:r>
    </w:p>
    <w:p w14:paraId="4113A080" w14:textId="77777777" w:rsidR="00306E45" w:rsidRDefault="00000000">
      <w:pPr>
        <w:pStyle w:val="ListeMaddemi"/>
      </w:pPr>
      <w:r>
        <w:t>Servo motor simülasyonu yazılımsal olarak gerçekleştirilmiştir</w:t>
      </w:r>
    </w:p>
    <w:p w14:paraId="29012C76" w14:textId="77777777" w:rsidR="00306E45" w:rsidRDefault="00000000">
      <w:pPr>
        <w:pStyle w:val="ListeMaddemi"/>
      </w:pPr>
      <w:r>
        <w:t>Fiziksel donanım kullanılmamıştır</w:t>
      </w:r>
    </w:p>
    <w:p w14:paraId="2D137C2A" w14:textId="77777777" w:rsidR="00306E45" w:rsidRDefault="00000000">
      <w:pPr>
        <w:pStyle w:val="Balk2"/>
      </w:pPr>
      <w:r>
        <w:t>3. Literatür Taraması</w:t>
      </w:r>
    </w:p>
    <w:p w14:paraId="5F8F342B" w14:textId="77777777" w:rsidR="00306E45" w:rsidRDefault="00000000">
      <w:pPr>
        <w:pStyle w:val="Balk3"/>
      </w:pPr>
      <w:r>
        <w:t>3.1. Derin Öğrenme ve Görüntü Sınıflandırması</w:t>
      </w:r>
    </w:p>
    <w:p w14:paraId="13D13874" w14:textId="77777777" w:rsidR="00306E45" w:rsidRDefault="00000000">
      <w:r>
        <w:t>Convolutional Neural Networks (CNN), görüntü sınıflandırma problemlerinde yaygın olarak kullanılan derin öğrenme mimarileridir. CNN'ler, görüntülerdeki özellikleri otomatik olarak öğrenerek yüksek doğruluk oranları elde edebilmektedir.</w:t>
      </w:r>
    </w:p>
    <w:p w14:paraId="5C6F8405" w14:textId="77777777" w:rsidR="00306E45" w:rsidRDefault="00000000">
      <w:pPr>
        <w:pStyle w:val="Balk3"/>
      </w:pPr>
      <w:r>
        <w:t>3.2. Atık Yönetimi ve Otomasyon</w:t>
      </w:r>
    </w:p>
    <w:p w14:paraId="3D289167" w14:textId="77777777" w:rsidR="00306E45" w:rsidRDefault="00000000">
      <w:r>
        <w:t>Atık yönetimi alanında yapay zeka uygulamaları, son yıllarda önemli gelişmeler göstermiştir. Makine öğrenmesi ve derin öğrenme teknikleri kullanılarak atık sınıflandırma sistemleri geliştirilmiş ve bu sistemler endüstriyel uygulamalarda kullanılmaya başlanmıştır.</w:t>
      </w:r>
    </w:p>
    <w:p w14:paraId="585EF13C" w14:textId="77777777" w:rsidR="00306E45" w:rsidRDefault="00000000">
      <w:pPr>
        <w:pStyle w:val="Balk3"/>
      </w:pPr>
      <w:r>
        <w:lastRenderedPageBreak/>
        <w:t>3.3. Web Tabanlı AI Uygulamaları</w:t>
      </w:r>
    </w:p>
    <w:p w14:paraId="4D597C50" w14:textId="77777777" w:rsidR="00306E45" w:rsidRDefault="00000000">
      <w:r>
        <w:t>FastAPI gibi modern Python web framework'leri, yapay zeka modellerini web uygulamalarına entegre etmek için ideal çözümler sunmaktadır. RESTful API yapısı sayesinde, frontend ve backend arasında verimli veri alışverişi sağlanabilmektedir.</w:t>
      </w:r>
    </w:p>
    <w:p w14:paraId="7D02EA04" w14:textId="77777777" w:rsidR="00306E45" w:rsidRDefault="00000000">
      <w:pPr>
        <w:pStyle w:val="Balk2"/>
      </w:pPr>
      <w:r>
        <w:t>4. Yöntem</w:t>
      </w:r>
    </w:p>
    <w:p w14:paraId="73D89D4D" w14:textId="77777777" w:rsidR="00306E45" w:rsidRDefault="00000000">
      <w:pPr>
        <w:pStyle w:val="Balk3"/>
      </w:pPr>
      <w:r>
        <w:t>4.1. Veri Seti ve Model</w:t>
      </w:r>
    </w:p>
    <w:p w14:paraId="58178AEF" w14:textId="77777777" w:rsidR="00306E45" w:rsidRDefault="00000000">
      <w:r>
        <w:t>Bu çalışmada, önceden eğitilmiş bir CNN modeli kullanılmıştır. Model, 6 farklı atık kategorisini sınıflandırmak üzere eğitilmiştir:</w:t>
      </w:r>
    </w:p>
    <w:p w14:paraId="1A39C553" w14:textId="77777777" w:rsidR="00306E45" w:rsidRDefault="00000000">
      <w:pPr>
        <w:pStyle w:val="ListeNumaras"/>
      </w:pPr>
      <w:r>
        <w:t>**Cardboard (Karton)**</w:t>
      </w:r>
    </w:p>
    <w:p w14:paraId="3553B41B" w14:textId="77777777" w:rsidR="00306E45" w:rsidRDefault="00000000">
      <w:pPr>
        <w:pStyle w:val="ListeNumaras"/>
      </w:pPr>
      <w:r>
        <w:t>**Glass (Cam)**</w:t>
      </w:r>
    </w:p>
    <w:p w14:paraId="67313710" w14:textId="77777777" w:rsidR="00306E45" w:rsidRDefault="00000000">
      <w:pPr>
        <w:pStyle w:val="ListeNumaras"/>
      </w:pPr>
      <w:r>
        <w:t>**Metal**</w:t>
      </w:r>
    </w:p>
    <w:p w14:paraId="661A570C" w14:textId="77777777" w:rsidR="00306E45" w:rsidRDefault="00000000">
      <w:pPr>
        <w:pStyle w:val="ListeNumaras"/>
      </w:pPr>
      <w:r>
        <w:t>**Paper (Kağıt)**</w:t>
      </w:r>
    </w:p>
    <w:p w14:paraId="1B8A5954" w14:textId="77777777" w:rsidR="00306E45" w:rsidRDefault="00000000">
      <w:pPr>
        <w:pStyle w:val="ListeNumaras"/>
      </w:pPr>
      <w:r>
        <w:t>**Plastic (Plastik)**</w:t>
      </w:r>
    </w:p>
    <w:p w14:paraId="2591A98F" w14:textId="77777777" w:rsidR="00306E45" w:rsidRDefault="00000000">
      <w:pPr>
        <w:pStyle w:val="ListeNumaras"/>
      </w:pPr>
      <w:r>
        <w:t>**Trash (Genel Çöp)**</w:t>
      </w:r>
    </w:p>
    <w:p w14:paraId="602295B5" w14:textId="77777777" w:rsidR="00306E45" w:rsidRDefault="00000000">
      <w:r>
        <w:t>Model mimarisi:</w:t>
      </w:r>
    </w:p>
    <w:p w14:paraId="29D63AE4" w14:textId="77777777" w:rsidR="00306E45" w:rsidRDefault="00000000">
      <w:pPr>
        <w:pStyle w:val="ListeMaddemi"/>
      </w:pPr>
      <w:r>
        <w:t>Giriş boyutu: 300x300x3 (RGB görüntüler)</w:t>
      </w:r>
    </w:p>
    <w:p w14:paraId="1A9DF327" w14:textId="77777777" w:rsidR="00306E45" w:rsidRDefault="00000000">
      <w:pPr>
        <w:pStyle w:val="ListeMaddemi"/>
      </w:pPr>
      <w:r>
        <w:t>3 Convolutional katman</w:t>
      </w:r>
    </w:p>
    <w:p w14:paraId="3885ED18" w14:textId="77777777" w:rsidR="00306E45" w:rsidRDefault="00000000">
      <w:pPr>
        <w:pStyle w:val="ListeMaddemi"/>
      </w:pPr>
      <w:r>
        <w:t>MaxPooling katmanları</w:t>
      </w:r>
    </w:p>
    <w:p w14:paraId="04E587F7" w14:textId="77777777" w:rsidR="00306E45" w:rsidRDefault="00000000">
      <w:pPr>
        <w:pStyle w:val="ListeMaddemi"/>
      </w:pPr>
      <w:r>
        <w:t>Fully Connected katmanlar</w:t>
      </w:r>
    </w:p>
    <w:p w14:paraId="749DC4D3" w14:textId="77777777" w:rsidR="00306E45" w:rsidRDefault="00000000">
      <w:pPr>
        <w:pStyle w:val="ListeMaddemi"/>
      </w:pPr>
      <w:r>
        <w:t>Dropout regularizasyonu</w:t>
      </w:r>
    </w:p>
    <w:p w14:paraId="6394D866" w14:textId="77777777" w:rsidR="00306E45" w:rsidRDefault="00000000">
      <w:pPr>
        <w:pStyle w:val="ListeMaddemi"/>
      </w:pPr>
      <w:r>
        <w:t>Çıkış: 6 sınıf softmax aktivasyonu</w:t>
      </w:r>
    </w:p>
    <w:p w14:paraId="603EA3BC" w14:textId="77777777" w:rsidR="00306E45" w:rsidRDefault="00000000">
      <w:pPr>
        <w:pStyle w:val="Balk3"/>
      </w:pPr>
      <w:r>
        <w:t>4.2. Sistem Mimarisi</w:t>
      </w:r>
    </w:p>
    <w:p w14:paraId="5E1C459A" w14:textId="77777777" w:rsidR="00306E45" w:rsidRDefault="00000000">
      <w:r>
        <w:t>Sistem üç ana katmandan oluşmaktadır:</w:t>
      </w:r>
    </w:p>
    <w:p w14:paraId="7DA70AC5" w14:textId="77777777" w:rsidR="00306E45" w:rsidRDefault="00000000">
      <w:r>
        <w:t>#### 4.2.1. Frontend Katmanı</w:t>
      </w:r>
    </w:p>
    <w:p w14:paraId="0C552201" w14:textId="77777777" w:rsidR="00306E45" w:rsidRDefault="00000000">
      <w:pPr>
        <w:pStyle w:val="ListeMaddemi"/>
      </w:pPr>
      <w:r>
        <w:t>HTML5, CSS3, JavaScript</w:t>
      </w:r>
    </w:p>
    <w:p w14:paraId="39062C59" w14:textId="77777777" w:rsidR="00306E45" w:rsidRDefault="00000000">
      <w:pPr>
        <w:pStyle w:val="ListeMaddemi"/>
      </w:pPr>
      <w:r>
        <w:t>Kullanıcı arayüzü</w:t>
      </w:r>
    </w:p>
    <w:p w14:paraId="3CE01DB6" w14:textId="77777777" w:rsidR="00306E45" w:rsidRDefault="00000000">
      <w:pPr>
        <w:pStyle w:val="ListeMaddemi"/>
      </w:pPr>
      <w:r>
        <w:t>Görüntü yükleme ve kamera entegrasyonu</w:t>
      </w:r>
    </w:p>
    <w:p w14:paraId="7CE09E9D" w14:textId="77777777" w:rsidR="00306E45" w:rsidRDefault="00000000">
      <w:pPr>
        <w:pStyle w:val="ListeMaddemi"/>
      </w:pPr>
      <w:r>
        <w:t>Sonuç gösterimi ve servo simülasyonu</w:t>
      </w:r>
    </w:p>
    <w:p w14:paraId="5031E286" w14:textId="77777777" w:rsidR="00306E45" w:rsidRDefault="00000000">
      <w:r>
        <w:t>#### 4.2.2. Backend Katmanı</w:t>
      </w:r>
    </w:p>
    <w:p w14:paraId="24CC0154" w14:textId="77777777" w:rsidR="00306E45" w:rsidRDefault="00000000">
      <w:pPr>
        <w:pStyle w:val="ListeMaddemi"/>
      </w:pPr>
      <w:r>
        <w:t>FastAPI web framework</w:t>
      </w:r>
    </w:p>
    <w:p w14:paraId="415BB467" w14:textId="77777777" w:rsidR="00306E45" w:rsidRDefault="00000000">
      <w:pPr>
        <w:pStyle w:val="ListeMaddemi"/>
      </w:pPr>
      <w:r>
        <w:t>RESTful API endpoint'leri</w:t>
      </w:r>
    </w:p>
    <w:p w14:paraId="7624B8CB" w14:textId="77777777" w:rsidR="00306E45" w:rsidRDefault="00000000">
      <w:pPr>
        <w:pStyle w:val="ListeMaddemi"/>
      </w:pPr>
      <w:r>
        <w:t>Model yönetimi</w:t>
      </w:r>
    </w:p>
    <w:p w14:paraId="79D23ABB" w14:textId="77777777" w:rsidR="00306E45" w:rsidRDefault="00000000">
      <w:pPr>
        <w:pStyle w:val="ListeMaddemi"/>
      </w:pPr>
      <w:r>
        <w:t>Görüntü ön işleme</w:t>
      </w:r>
    </w:p>
    <w:p w14:paraId="112402DC" w14:textId="77777777" w:rsidR="00306E45" w:rsidRDefault="00000000">
      <w:r>
        <w:t>#### 4.2.3. AI Katmanı</w:t>
      </w:r>
    </w:p>
    <w:p w14:paraId="2D8E6D31" w14:textId="77777777" w:rsidR="00306E45" w:rsidRDefault="00000000">
      <w:pPr>
        <w:pStyle w:val="ListeMaddemi"/>
      </w:pPr>
      <w:r>
        <w:lastRenderedPageBreak/>
        <w:t>TensorFlow/Keras modeli</w:t>
      </w:r>
    </w:p>
    <w:p w14:paraId="4BFFBE47" w14:textId="77777777" w:rsidR="00306E45" w:rsidRDefault="00000000">
      <w:pPr>
        <w:pStyle w:val="ListeMaddemi"/>
      </w:pPr>
      <w:r>
        <w:t>CNN sınıflandırma</w:t>
      </w:r>
    </w:p>
    <w:p w14:paraId="2D337C97" w14:textId="77777777" w:rsidR="00306E45" w:rsidRDefault="00000000">
      <w:pPr>
        <w:pStyle w:val="ListeMaddemi"/>
      </w:pPr>
      <w:r>
        <w:t>Güven skoru hesaplama</w:t>
      </w:r>
    </w:p>
    <w:p w14:paraId="2B3F7BAE" w14:textId="77777777" w:rsidR="00306E45" w:rsidRDefault="00000000">
      <w:pPr>
        <w:pStyle w:val="Balk3"/>
      </w:pPr>
      <w:r>
        <w:t>4.3. Karar Mekanizması</w:t>
      </w:r>
    </w:p>
    <w:p w14:paraId="3D789F59" w14:textId="77777777" w:rsidR="00306E45" w:rsidRDefault="00000000">
      <w:r>
        <w:t>Sistem, modelin tahmin ettiği sınıfa göre atığı iki ana kategoriye ayırmaktadır:</w:t>
      </w:r>
    </w:p>
    <w:p w14:paraId="5785EAB4" w14:textId="77777777" w:rsidR="00306E45" w:rsidRDefault="00000000">
      <w:r>
        <w:rPr>
          <w:b/>
        </w:rPr>
        <w:t>Recyclable (Geri Dönüştürülebilir):</w:t>
      </w:r>
    </w:p>
    <w:p w14:paraId="4789DF45" w14:textId="77777777" w:rsidR="00306E45" w:rsidRDefault="00000000">
      <w:pPr>
        <w:pStyle w:val="ListeMaddemi"/>
      </w:pPr>
      <w:r>
        <w:t>Cardboard, Glass, Metal, Paper, Plastic</w:t>
      </w:r>
    </w:p>
    <w:p w14:paraId="0F4738C7" w14:textId="77777777" w:rsidR="00306E45" w:rsidRDefault="00000000">
      <w:pPr>
        <w:pStyle w:val="ListeMaddemi"/>
      </w:pPr>
      <w:r>
        <w:t>Servo Motor Açısı: 90° (Sol yön)</w:t>
      </w:r>
    </w:p>
    <w:p w14:paraId="3A59F48C" w14:textId="77777777" w:rsidR="00306E45" w:rsidRDefault="00000000">
      <w:r>
        <w:rPr>
          <w:b/>
        </w:rPr>
        <w:t>Other (Diğer):</w:t>
      </w:r>
    </w:p>
    <w:p w14:paraId="280778ED" w14:textId="77777777" w:rsidR="00306E45" w:rsidRDefault="00000000">
      <w:pPr>
        <w:pStyle w:val="ListeMaddemi"/>
      </w:pPr>
      <w:r>
        <w:t>Trash</w:t>
      </w:r>
    </w:p>
    <w:p w14:paraId="41B6DC50" w14:textId="77777777" w:rsidR="00306E45" w:rsidRDefault="00000000">
      <w:pPr>
        <w:pStyle w:val="ListeMaddemi"/>
      </w:pPr>
      <w:r>
        <w:t>Servo Motor Açısı: 0° (Sağ yön)</w:t>
      </w:r>
    </w:p>
    <w:p w14:paraId="1F2EB617" w14:textId="77777777" w:rsidR="00306E45" w:rsidRDefault="00000000">
      <w:pPr>
        <w:pStyle w:val="Balk2"/>
      </w:pPr>
      <w:r>
        <w:t>5. Sistem Mimarisi</w:t>
      </w:r>
    </w:p>
    <w:p w14:paraId="5E0C5FB4" w14:textId="77777777" w:rsidR="00306E45" w:rsidRDefault="00000000">
      <w:pPr>
        <w:pStyle w:val="Balk3"/>
      </w:pPr>
      <w:r>
        <w:t>5.1. Genel Mimari</w:t>
      </w:r>
    </w:p>
    <w:p w14:paraId="1BC063F2" w14:textId="77777777" w:rsidR="00306E45" w:rsidRDefault="00000000">
      <w:pPr>
        <w:pStyle w:val="AralkYok"/>
      </w:pPr>
      <w:r>
        <w:rPr>
          <w:rFonts w:ascii="Consolas" w:hAnsi="Consolas"/>
          <w:sz w:val="18"/>
        </w:rPr>
        <w:t>┌─────────────────────────────────────────────────────────┐</w:t>
      </w:r>
      <w:r>
        <w:rPr>
          <w:rFonts w:ascii="Consolas" w:hAnsi="Consolas"/>
          <w:sz w:val="18"/>
        </w:rPr>
        <w:br/>
        <w:t>│                    FRONTEND LAYER                       │</w:t>
      </w:r>
      <w:r>
        <w:rPr>
          <w:rFonts w:ascii="Consolas" w:hAnsi="Consolas"/>
          <w:sz w:val="18"/>
        </w:rPr>
        <w:br/>
        <w:t>│  ┌──────────────┐  ┌──────────────┐  ┌──────────────┐ │</w:t>
      </w:r>
      <w:r>
        <w:rPr>
          <w:rFonts w:ascii="Consolas" w:hAnsi="Consolas"/>
          <w:sz w:val="18"/>
        </w:rPr>
        <w:br/>
        <w:t>│  │   HTML/CSS   │  │  JavaScript  │  │   UI/UX       │ │</w:t>
      </w:r>
      <w:r>
        <w:rPr>
          <w:rFonts w:ascii="Consolas" w:hAnsi="Consolas"/>
          <w:sz w:val="18"/>
        </w:rPr>
        <w:br/>
        <w:t>│  └──────────────┘  └──────────────┘  └──────────────┘ │</w:t>
      </w:r>
      <w:r>
        <w:rPr>
          <w:rFonts w:ascii="Consolas" w:hAnsi="Consolas"/>
          <w:sz w:val="18"/>
        </w:rPr>
        <w:br/>
        <w:t>└──────────────────────┬─────────────────────────────────┘</w:t>
      </w:r>
      <w:r>
        <w:rPr>
          <w:rFonts w:ascii="Consolas" w:hAnsi="Consolas"/>
          <w:sz w:val="18"/>
        </w:rPr>
        <w:br/>
        <w:t xml:space="preserve">                        │ HTTP Request</w:t>
      </w:r>
      <w:r>
        <w:rPr>
          <w:rFonts w:ascii="Consolas" w:hAnsi="Consolas"/>
          <w:sz w:val="18"/>
        </w:rPr>
        <w:br/>
        <w:t xml:space="preserve">                        ▼</w:t>
      </w:r>
      <w:r>
        <w:rPr>
          <w:rFonts w:ascii="Consolas" w:hAnsi="Consolas"/>
          <w:sz w:val="18"/>
        </w:rPr>
        <w:br/>
        <w:t>┌─────────────────────────────────────────────────────────┐</w:t>
      </w:r>
      <w:r>
        <w:rPr>
          <w:rFonts w:ascii="Consolas" w:hAnsi="Consolas"/>
          <w:sz w:val="18"/>
        </w:rPr>
        <w:br/>
        <w:t>│                    BACKEND LAYER                        │</w:t>
      </w:r>
      <w:r>
        <w:rPr>
          <w:rFonts w:ascii="Consolas" w:hAnsi="Consolas"/>
          <w:sz w:val="18"/>
        </w:rPr>
        <w:br/>
        <w:t>│  ┌──────────────┐  ┌──────────────┐  ┌──────────────┐ │</w:t>
      </w:r>
      <w:r>
        <w:rPr>
          <w:rFonts w:ascii="Consolas" w:hAnsi="Consolas"/>
          <w:sz w:val="18"/>
        </w:rPr>
        <w:br/>
        <w:t>│  │   FastAPI    │  │   /predict   │  │  Preprocess  │ │</w:t>
      </w:r>
      <w:r>
        <w:rPr>
          <w:rFonts w:ascii="Consolas" w:hAnsi="Consolas"/>
          <w:sz w:val="18"/>
        </w:rPr>
        <w:br/>
        <w:t>│  └──────────────┘  └──────────────┘  └──────────────┘ │</w:t>
      </w:r>
      <w:r>
        <w:rPr>
          <w:rFonts w:ascii="Consolas" w:hAnsi="Consolas"/>
          <w:sz w:val="18"/>
        </w:rPr>
        <w:br/>
        <w:t>└──────────────────────┬─────────────────────────────────┘</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t>│                     AI LAYER                            │</w:t>
      </w:r>
      <w:r>
        <w:rPr>
          <w:rFonts w:ascii="Consolas" w:hAnsi="Consolas"/>
          <w:sz w:val="18"/>
        </w:rPr>
        <w:br/>
        <w:t>│  ┌──────────────┐  ┌──────────────┐  ┌──────────────┐ │</w:t>
      </w:r>
      <w:r>
        <w:rPr>
          <w:rFonts w:ascii="Consolas" w:hAnsi="Consolas"/>
          <w:sz w:val="18"/>
        </w:rPr>
        <w:br/>
        <w:t>│  │  TensorFlow  │  │  CNN Model   │  │  Prediction  │ │</w:t>
      </w:r>
      <w:r>
        <w:rPr>
          <w:rFonts w:ascii="Consolas" w:hAnsi="Consolas"/>
          <w:sz w:val="18"/>
        </w:rPr>
        <w:br/>
        <w:t>│  └──────────────┘  └──────────────┘  └──────────────┘ │</w:t>
      </w:r>
      <w:r>
        <w:rPr>
          <w:rFonts w:ascii="Consolas" w:hAnsi="Consolas"/>
          <w:sz w:val="18"/>
        </w:rPr>
        <w:br/>
        <w:t>└─────────────────────────────────────────────────────────┘</w:t>
      </w:r>
    </w:p>
    <w:p w14:paraId="3EC6EF70" w14:textId="77777777" w:rsidR="00306E45" w:rsidRDefault="00000000">
      <w:pPr>
        <w:pStyle w:val="Balk3"/>
      </w:pPr>
      <w:r>
        <w:t>5.2. Veri Akışı</w:t>
      </w:r>
    </w:p>
    <w:p w14:paraId="70DC8230" w14:textId="77777777" w:rsidR="00306E45" w:rsidRDefault="00000000">
      <w:pPr>
        <w:pStyle w:val="ListeNumaras"/>
      </w:pPr>
      <w:r>
        <w:t>**Görüntü Girişi:** Kullanıcı dosya yükler veya kameradan görüntü çeker</w:t>
      </w:r>
    </w:p>
    <w:p w14:paraId="567B57DC" w14:textId="77777777" w:rsidR="00306E45" w:rsidRDefault="00000000">
      <w:pPr>
        <w:pStyle w:val="ListeNumaras"/>
      </w:pPr>
      <w:r>
        <w:t>**Ön İşleme:** Görüntü 300x300 boyutuna yeniden boyutlandırılır ve normalize edilir</w:t>
      </w:r>
    </w:p>
    <w:p w14:paraId="54E66677" w14:textId="77777777" w:rsidR="00306E45" w:rsidRDefault="00000000">
      <w:pPr>
        <w:pStyle w:val="ListeNumaras"/>
      </w:pPr>
      <w:r>
        <w:t>**Tahmin:** CNN modeli ile sınıflandırma yapılır</w:t>
      </w:r>
    </w:p>
    <w:p w14:paraId="25F5D161" w14:textId="77777777" w:rsidR="00306E45" w:rsidRDefault="00000000">
      <w:pPr>
        <w:pStyle w:val="ListeNumaras"/>
      </w:pPr>
      <w:r>
        <w:t>**Karar:** Recyclable/Other kategorisi belirlenir</w:t>
      </w:r>
    </w:p>
    <w:p w14:paraId="626E2A29" w14:textId="77777777" w:rsidR="00306E45" w:rsidRDefault="00000000">
      <w:pPr>
        <w:pStyle w:val="ListeNumaras"/>
      </w:pPr>
      <w:r>
        <w:t>**Simülasyon:** Servo motor davranışı simüle edilir</w:t>
      </w:r>
    </w:p>
    <w:p w14:paraId="37546261" w14:textId="77777777" w:rsidR="00306E45" w:rsidRDefault="00000000">
      <w:pPr>
        <w:pStyle w:val="ListeNumaras"/>
      </w:pPr>
      <w:r>
        <w:t>**Sonuç:** Kullanıcıya sonuçlar gösterilir</w:t>
      </w:r>
    </w:p>
    <w:p w14:paraId="3B4EE3E7" w14:textId="77777777" w:rsidR="00306E45" w:rsidRDefault="00000000">
      <w:pPr>
        <w:pStyle w:val="Balk3"/>
      </w:pPr>
      <w:r>
        <w:lastRenderedPageBreak/>
        <w:t>5.3. API Yapısı</w:t>
      </w:r>
    </w:p>
    <w:p w14:paraId="5C89E564" w14:textId="77777777" w:rsidR="00306E45" w:rsidRDefault="00000000">
      <w:r>
        <w:rPr>
          <w:b/>
        </w:rPr>
        <w:t>Endpoint:</w:t>
      </w:r>
      <w:r>
        <w:t xml:space="preserve"> `POST /predict`</w:t>
      </w:r>
    </w:p>
    <w:p w14:paraId="31320A51" w14:textId="77777777" w:rsidR="00306E45" w:rsidRDefault="00000000">
      <w:r>
        <w:rPr>
          <w:b/>
        </w:rPr>
        <w:t>Request:</w:t>
      </w:r>
    </w:p>
    <w:p w14:paraId="67C288DC" w14:textId="77777777" w:rsidR="00306E45" w:rsidRDefault="00000000">
      <w:pPr>
        <w:pStyle w:val="ListeMaddemi"/>
      </w:pPr>
      <w:r>
        <w:t>Content-Type: multipart/form-data</w:t>
      </w:r>
    </w:p>
    <w:p w14:paraId="2D094C0B" w14:textId="77777777" w:rsidR="00306E45" w:rsidRDefault="00000000">
      <w:pPr>
        <w:pStyle w:val="ListeMaddemi"/>
      </w:pPr>
      <w:r>
        <w:t>Body: image file</w:t>
      </w:r>
    </w:p>
    <w:p w14:paraId="58B71FF4" w14:textId="77777777" w:rsidR="00306E45" w:rsidRDefault="00000000">
      <w:r>
        <w:rPr>
          <w:b/>
        </w:rPr>
        <w:t>Response:</w:t>
      </w:r>
    </w:p>
    <w:p w14:paraId="0451CB4E" w14:textId="77777777" w:rsidR="00306E45" w:rsidRDefault="00000000">
      <w:pPr>
        <w:pStyle w:val="AralkYok"/>
      </w:pPr>
      <w:r>
        <w:rPr>
          <w:rFonts w:ascii="Consolas" w:hAnsi="Consolas"/>
          <w:sz w:val="18"/>
        </w:rPr>
        <w:t>{</w:t>
      </w:r>
      <w:r>
        <w:rPr>
          <w:rFonts w:ascii="Consolas" w:hAnsi="Consolas"/>
          <w:sz w:val="18"/>
        </w:rPr>
        <w:br/>
        <w:t xml:space="preserve">  "predicted_class": "plastic",</w:t>
      </w:r>
      <w:r>
        <w:rPr>
          <w:rFonts w:ascii="Consolas" w:hAnsi="Consolas"/>
          <w:sz w:val="18"/>
        </w:rPr>
        <w:br/>
        <w:t xml:space="preserve">  "confidence": 0.81,</w:t>
      </w:r>
      <w:r>
        <w:rPr>
          <w:rFonts w:ascii="Consolas" w:hAnsi="Consolas"/>
          <w:sz w:val="18"/>
        </w:rPr>
        <w:br/>
        <w:t xml:space="preserve">  "bin": "Recyclable",</w:t>
      </w:r>
      <w:r>
        <w:rPr>
          <w:rFonts w:ascii="Consolas" w:hAnsi="Consolas"/>
          <w:sz w:val="18"/>
        </w:rPr>
        <w:br/>
        <w:t xml:space="preserve">  "servo_angle": 90</w:t>
      </w:r>
      <w:r>
        <w:rPr>
          <w:rFonts w:ascii="Consolas" w:hAnsi="Consolas"/>
          <w:sz w:val="18"/>
        </w:rPr>
        <w:br/>
        <w:t>}</w:t>
      </w:r>
    </w:p>
    <w:p w14:paraId="50F125E2" w14:textId="77777777" w:rsidR="00306E45" w:rsidRDefault="00000000">
      <w:pPr>
        <w:pStyle w:val="Balk2"/>
      </w:pPr>
      <w:r>
        <w:t>6. Teknik Detaylar</w:t>
      </w:r>
    </w:p>
    <w:p w14:paraId="4E4731EE" w14:textId="77777777" w:rsidR="00306E45" w:rsidRDefault="00000000">
      <w:pPr>
        <w:pStyle w:val="Balk3"/>
      </w:pPr>
      <w:r>
        <w:t>6.1. Model Mimarisi</w:t>
      </w:r>
    </w:p>
    <w:p w14:paraId="1C5367B5" w14:textId="77777777" w:rsidR="00306E45" w:rsidRDefault="00000000">
      <w:r>
        <w:t>Model, aşağıdaki katmanlardan oluşmaktadır:</w:t>
      </w:r>
    </w:p>
    <w:p w14:paraId="46BE41FA" w14:textId="77777777" w:rsidR="00306E45" w:rsidRDefault="00000000">
      <w:pPr>
        <w:pStyle w:val="ListeNumaras"/>
      </w:pPr>
      <w:r>
        <w:t>**Convolutional Block 1:**</w:t>
      </w:r>
    </w:p>
    <w:p w14:paraId="0BF5E8A5" w14:textId="77777777" w:rsidR="00306E45" w:rsidRDefault="00000000">
      <w:pPr>
        <w:pStyle w:val="ListeMaddemi"/>
      </w:pPr>
      <w:r>
        <w:t>Conv2D (32 filters, 3x3 kernel)</w:t>
      </w:r>
    </w:p>
    <w:p w14:paraId="73EAA6BA" w14:textId="77777777" w:rsidR="00306E45" w:rsidRDefault="00000000">
      <w:pPr>
        <w:pStyle w:val="ListeMaddemi"/>
      </w:pPr>
      <w:r>
        <w:t>MaxPooling2D (2x2)</w:t>
      </w:r>
    </w:p>
    <w:p w14:paraId="0C0B34E5" w14:textId="77777777" w:rsidR="00306E45" w:rsidRDefault="00000000">
      <w:pPr>
        <w:pStyle w:val="ListeNumaras"/>
      </w:pPr>
      <w:r>
        <w:t>**Convolutional Block 2:**</w:t>
      </w:r>
    </w:p>
    <w:p w14:paraId="24F8EA78" w14:textId="77777777" w:rsidR="00306E45" w:rsidRDefault="00000000">
      <w:pPr>
        <w:pStyle w:val="ListeMaddemi"/>
      </w:pPr>
      <w:r>
        <w:t>Conv2D (64 filters, 3x3 kernel)</w:t>
      </w:r>
    </w:p>
    <w:p w14:paraId="7C47B6B0" w14:textId="77777777" w:rsidR="00306E45" w:rsidRDefault="00000000">
      <w:pPr>
        <w:pStyle w:val="ListeMaddemi"/>
      </w:pPr>
      <w:r>
        <w:t>MaxPooling2D (2x2)</w:t>
      </w:r>
    </w:p>
    <w:p w14:paraId="66386782" w14:textId="77777777" w:rsidR="00306E45" w:rsidRDefault="00000000">
      <w:pPr>
        <w:pStyle w:val="ListeNumaras"/>
      </w:pPr>
      <w:r>
        <w:t>**Convolutional Block 3:**</w:t>
      </w:r>
    </w:p>
    <w:p w14:paraId="1CE7E3E2" w14:textId="77777777" w:rsidR="00306E45" w:rsidRDefault="00000000">
      <w:pPr>
        <w:pStyle w:val="ListeMaddemi"/>
      </w:pPr>
      <w:r>
        <w:t>Conv2D (32 filters, 3x3 kernel)</w:t>
      </w:r>
    </w:p>
    <w:p w14:paraId="071E2009" w14:textId="77777777" w:rsidR="00306E45" w:rsidRDefault="00000000">
      <w:pPr>
        <w:pStyle w:val="ListeMaddemi"/>
      </w:pPr>
      <w:r>
        <w:t>MaxPooling2D (2x2)</w:t>
      </w:r>
    </w:p>
    <w:p w14:paraId="29BF9EF6" w14:textId="77777777" w:rsidR="00306E45" w:rsidRDefault="00000000">
      <w:pPr>
        <w:pStyle w:val="ListeNumaras"/>
      </w:pPr>
      <w:r>
        <w:t>**Classification Layers:**</w:t>
      </w:r>
    </w:p>
    <w:p w14:paraId="374204DB" w14:textId="77777777" w:rsidR="00306E45" w:rsidRDefault="00000000">
      <w:pPr>
        <w:pStyle w:val="ListeMaddemi"/>
      </w:pPr>
      <w:r>
        <w:t>Flatten</w:t>
      </w:r>
    </w:p>
    <w:p w14:paraId="7AC115F4" w14:textId="77777777" w:rsidR="00306E45" w:rsidRDefault="00000000">
      <w:pPr>
        <w:pStyle w:val="ListeMaddemi"/>
      </w:pPr>
      <w:r>
        <w:t>Dense (64 units, ReLU)</w:t>
      </w:r>
    </w:p>
    <w:p w14:paraId="5C742E05" w14:textId="77777777" w:rsidR="00306E45" w:rsidRDefault="00000000">
      <w:pPr>
        <w:pStyle w:val="ListeMaddemi"/>
      </w:pPr>
      <w:r>
        <w:t>Dropout (0.2)</w:t>
      </w:r>
    </w:p>
    <w:p w14:paraId="701663BC" w14:textId="77777777" w:rsidR="00306E45" w:rsidRDefault="00000000">
      <w:pPr>
        <w:pStyle w:val="ListeMaddemi"/>
      </w:pPr>
      <w:r>
        <w:t>Dense (32 units, ReLU)</w:t>
      </w:r>
    </w:p>
    <w:p w14:paraId="25FD0F0C" w14:textId="77777777" w:rsidR="00306E45" w:rsidRDefault="00000000">
      <w:pPr>
        <w:pStyle w:val="ListeMaddemi"/>
      </w:pPr>
      <w:r>
        <w:t>Dropout (0.2)</w:t>
      </w:r>
    </w:p>
    <w:p w14:paraId="7836FAA0" w14:textId="77777777" w:rsidR="00306E45" w:rsidRDefault="00000000">
      <w:pPr>
        <w:pStyle w:val="ListeMaddemi"/>
      </w:pPr>
      <w:r>
        <w:t>Dense (6 units, Softmax)</w:t>
      </w:r>
    </w:p>
    <w:p w14:paraId="7039BFF6" w14:textId="77777777" w:rsidR="00306E45" w:rsidRDefault="00000000">
      <w:pPr>
        <w:pStyle w:val="Balk3"/>
      </w:pPr>
      <w:r>
        <w:t>6.2. Görüntü Ön İşleme</w:t>
      </w:r>
    </w:p>
    <w:p w14:paraId="728639AC" w14:textId="77777777" w:rsidR="00306E45" w:rsidRDefault="00000000">
      <w:r>
        <w:t>Görüntüler model için şu adımlardan geçirilir:</w:t>
      </w:r>
    </w:p>
    <w:p w14:paraId="225F7EB0" w14:textId="77777777" w:rsidR="00306E45" w:rsidRDefault="00000000">
      <w:pPr>
        <w:pStyle w:val="ListeNumaras"/>
      </w:pPr>
      <w:r>
        <w:lastRenderedPageBreak/>
        <w:t>RGB formatına dönüştürme</w:t>
      </w:r>
    </w:p>
    <w:p w14:paraId="448BDB83" w14:textId="77777777" w:rsidR="00306E45" w:rsidRDefault="00000000">
      <w:pPr>
        <w:pStyle w:val="ListeNumaras"/>
      </w:pPr>
      <w:r>
        <w:t>300x300 boyutuna yeniden boyutlandırma</w:t>
      </w:r>
    </w:p>
    <w:p w14:paraId="4471058F" w14:textId="77777777" w:rsidR="00306E45" w:rsidRDefault="00000000">
      <w:pPr>
        <w:pStyle w:val="ListeNumaras"/>
      </w:pPr>
      <w:r>
        <w:t>Pixel değerlerini [0, 1] aralığına normalize etme</w:t>
      </w:r>
    </w:p>
    <w:p w14:paraId="3EEF180A" w14:textId="77777777" w:rsidR="00306E45" w:rsidRDefault="00000000">
      <w:pPr>
        <w:pStyle w:val="ListeNumaras"/>
      </w:pPr>
      <w:r>
        <w:t>Batch dimension ekleme</w:t>
      </w:r>
    </w:p>
    <w:p w14:paraId="757A1058" w14:textId="77777777" w:rsidR="00306E45" w:rsidRDefault="00000000">
      <w:pPr>
        <w:pStyle w:val="Balk3"/>
      </w:pPr>
      <w:r>
        <w:t>6.3. Servo Motor Simülasyonu</w:t>
      </w:r>
    </w:p>
    <w:p w14:paraId="66D20291" w14:textId="77777777" w:rsidR="00306E45" w:rsidRDefault="00000000">
      <w:r>
        <w:t>Servo motor davranışı yazılımsal olarak şu şekilde simüle edilir:</w:t>
      </w:r>
    </w:p>
    <w:p w14:paraId="21B96598" w14:textId="77777777" w:rsidR="00306E45" w:rsidRDefault="00000000">
      <w:pPr>
        <w:pStyle w:val="ListeMaddemi"/>
      </w:pPr>
      <w:r>
        <w:t>**Recyclable:** Servo açısı 90° (sol yön, ←)</w:t>
      </w:r>
    </w:p>
    <w:p w14:paraId="607B47CA" w14:textId="77777777" w:rsidR="00306E45" w:rsidRDefault="00000000">
      <w:pPr>
        <w:pStyle w:val="ListeMaddemi"/>
      </w:pPr>
      <w:r>
        <w:t>**Other:** Servo açısı 0° (sağ yön, →)</w:t>
      </w:r>
    </w:p>
    <w:p w14:paraId="747E0CD6" w14:textId="77777777" w:rsidR="00306E45" w:rsidRDefault="00000000">
      <w:r>
        <w:t>Simülasyon, JavaScript ile animasyonlu olarak gösterilir ve kullanıcıya görsel geri bildirim sağlar.</w:t>
      </w:r>
    </w:p>
    <w:p w14:paraId="22BF62A2" w14:textId="77777777" w:rsidR="00306E45" w:rsidRDefault="00000000">
      <w:pPr>
        <w:pStyle w:val="Balk3"/>
      </w:pPr>
      <w:r>
        <w:t>6.4. Teknoloji Stack</w:t>
      </w:r>
    </w:p>
    <w:p w14:paraId="2337A21E" w14:textId="77777777" w:rsidR="00306E45" w:rsidRDefault="00000000">
      <w:r>
        <w:rPr>
          <w:b/>
        </w:rPr>
        <w:t>Backend:</w:t>
      </w:r>
    </w:p>
    <w:p w14:paraId="28531465" w14:textId="77777777" w:rsidR="00306E45" w:rsidRDefault="00000000">
      <w:pPr>
        <w:pStyle w:val="ListeMaddemi"/>
      </w:pPr>
      <w:r>
        <w:t>Python 3.10+</w:t>
      </w:r>
    </w:p>
    <w:p w14:paraId="164222B6" w14:textId="77777777" w:rsidR="00306E45" w:rsidRDefault="00000000">
      <w:pPr>
        <w:pStyle w:val="ListeMaddemi"/>
      </w:pPr>
      <w:r>
        <w:t>FastAPI 0.104.1</w:t>
      </w:r>
    </w:p>
    <w:p w14:paraId="023A668E" w14:textId="77777777" w:rsidR="00306E45" w:rsidRDefault="00000000">
      <w:pPr>
        <w:pStyle w:val="ListeMaddemi"/>
      </w:pPr>
      <w:r>
        <w:t>TensorFlow 2.15.0</w:t>
      </w:r>
    </w:p>
    <w:p w14:paraId="157CFF2D" w14:textId="77777777" w:rsidR="00306E45" w:rsidRDefault="00000000">
      <w:pPr>
        <w:pStyle w:val="ListeMaddemi"/>
      </w:pPr>
      <w:r>
        <w:t>Keras 2.15.0</w:t>
      </w:r>
    </w:p>
    <w:p w14:paraId="77560D8E" w14:textId="77777777" w:rsidR="00306E45" w:rsidRDefault="00000000">
      <w:pPr>
        <w:pStyle w:val="ListeMaddemi"/>
      </w:pPr>
      <w:r>
        <w:t>Pillow 10.1.0</w:t>
      </w:r>
    </w:p>
    <w:p w14:paraId="3B52F7DF" w14:textId="77777777" w:rsidR="00306E45" w:rsidRDefault="00000000">
      <w:pPr>
        <w:pStyle w:val="ListeMaddemi"/>
      </w:pPr>
      <w:r>
        <w:t>NumPy 1.24.3</w:t>
      </w:r>
    </w:p>
    <w:p w14:paraId="78FC0671" w14:textId="77777777" w:rsidR="00306E45" w:rsidRDefault="00000000">
      <w:r>
        <w:rPr>
          <w:b/>
        </w:rPr>
        <w:t>Frontend:</w:t>
      </w:r>
    </w:p>
    <w:p w14:paraId="7790147C" w14:textId="77777777" w:rsidR="00306E45" w:rsidRDefault="00000000">
      <w:pPr>
        <w:pStyle w:val="ListeMaddemi"/>
      </w:pPr>
      <w:r>
        <w:t>HTML5</w:t>
      </w:r>
    </w:p>
    <w:p w14:paraId="6D6EC790" w14:textId="77777777" w:rsidR="00306E45" w:rsidRDefault="00000000">
      <w:pPr>
        <w:pStyle w:val="ListeMaddemi"/>
      </w:pPr>
      <w:r>
        <w:t>CSS3</w:t>
      </w:r>
    </w:p>
    <w:p w14:paraId="4DEADC84" w14:textId="77777777" w:rsidR="00306E45" w:rsidRDefault="00000000">
      <w:pPr>
        <w:pStyle w:val="ListeMaddemi"/>
      </w:pPr>
      <w:r>
        <w:t>Vanilla JavaScript (framework kullanılmamıştır)</w:t>
      </w:r>
    </w:p>
    <w:p w14:paraId="461AA1DF" w14:textId="77777777" w:rsidR="00306E45" w:rsidRDefault="00000000">
      <w:r>
        <w:rPr>
          <w:b/>
        </w:rPr>
        <w:t>Model:</w:t>
      </w:r>
    </w:p>
    <w:p w14:paraId="06C0D3C3" w14:textId="77777777" w:rsidR="00306E45" w:rsidRDefault="00000000">
      <w:pPr>
        <w:pStyle w:val="ListeMaddemi"/>
      </w:pPr>
      <w:r>
        <w:t>TensorFlow/Keras</w:t>
      </w:r>
    </w:p>
    <w:p w14:paraId="2E889AF6" w14:textId="77777777" w:rsidR="00306E45" w:rsidRDefault="00000000">
      <w:pPr>
        <w:pStyle w:val="ListeMaddemi"/>
      </w:pPr>
      <w:r>
        <w:t>CNN Architecture</w:t>
      </w:r>
    </w:p>
    <w:p w14:paraId="49AD8EE8" w14:textId="77777777" w:rsidR="00306E45" w:rsidRDefault="00000000">
      <w:pPr>
        <w:pStyle w:val="ListeMaddemi"/>
      </w:pPr>
      <w:r>
        <w:t>Intel oneDNN optimizasyonları</w:t>
      </w:r>
    </w:p>
    <w:p w14:paraId="22503552" w14:textId="77777777" w:rsidR="00306E45" w:rsidRDefault="00000000">
      <w:pPr>
        <w:pStyle w:val="Balk2"/>
      </w:pPr>
      <w:r>
        <w:t>7. Uygulama ve Testler</w:t>
      </w:r>
    </w:p>
    <w:p w14:paraId="7A1A58DC" w14:textId="77777777" w:rsidR="00306E45" w:rsidRDefault="00000000">
      <w:pPr>
        <w:pStyle w:val="Balk3"/>
      </w:pPr>
      <w:r>
        <w:t>7.1. Kurulum</w:t>
      </w:r>
    </w:p>
    <w:p w14:paraId="5FCFFA76" w14:textId="77777777" w:rsidR="00306E45" w:rsidRDefault="00000000">
      <w:r>
        <w:t>Sistemin kurulumu için gerekli adımlar:</w:t>
      </w:r>
    </w:p>
    <w:p w14:paraId="48C87B86" w14:textId="77777777" w:rsidR="00306E45" w:rsidRDefault="00000000">
      <w:pPr>
        <w:pStyle w:val="AralkYok"/>
      </w:pPr>
      <w:r>
        <w:rPr>
          <w:rFonts w:ascii="Consolas" w:hAnsi="Consolas"/>
          <w:sz w:val="18"/>
        </w:rPr>
        <w:t># 1. Bağımlılıkları yükle</w:t>
      </w:r>
      <w:r>
        <w:rPr>
          <w:rFonts w:ascii="Consolas" w:hAnsi="Consolas"/>
          <w:sz w:val="18"/>
        </w:rPr>
        <w:br/>
        <w:t>pip install -r requirements.txt</w:t>
      </w:r>
      <w:r>
        <w:rPr>
          <w:rFonts w:ascii="Consolas" w:hAnsi="Consolas"/>
          <w:sz w:val="18"/>
        </w:rPr>
        <w:br/>
      </w:r>
      <w:r>
        <w:rPr>
          <w:rFonts w:ascii="Consolas" w:hAnsi="Consolas"/>
          <w:sz w:val="18"/>
        </w:rPr>
        <w:br/>
        <w:t># 2. Uygulamayı başlat</w:t>
      </w:r>
      <w:r>
        <w:rPr>
          <w:rFonts w:ascii="Consolas" w:hAnsi="Consolas"/>
          <w:sz w:val="18"/>
        </w:rPr>
        <w:br/>
        <w:t>uvicorn main:app --reload</w:t>
      </w:r>
      <w:r>
        <w:rPr>
          <w:rFonts w:ascii="Consolas" w:hAnsi="Consolas"/>
          <w:sz w:val="18"/>
        </w:rPr>
        <w:br/>
      </w:r>
      <w:r>
        <w:rPr>
          <w:rFonts w:ascii="Consolas" w:hAnsi="Consolas"/>
          <w:sz w:val="18"/>
        </w:rPr>
        <w:br/>
        <w:t># 3. Tarayıcıda aç</w:t>
      </w:r>
      <w:r>
        <w:rPr>
          <w:rFonts w:ascii="Consolas" w:hAnsi="Consolas"/>
          <w:sz w:val="18"/>
        </w:rPr>
        <w:br/>
        <w:t># http://localhost:8000</w:t>
      </w:r>
    </w:p>
    <w:p w14:paraId="4E37AAC8" w14:textId="77777777" w:rsidR="00306E45" w:rsidRDefault="00000000">
      <w:pPr>
        <w:pStyle w:val="Balk3"/>
      </w:pPr>
      <w:r>
        <w:lastRenderedPageBreak/>
        <w:t>7.2. Kullanım Senaryoları</w:t>
      </w:r>
    </w:p>
    <w:p w14:paraId="489F9219" w14:textId="77777777" w:rsidR="00306E45" w:rsidRDefault="00000000">
      <w:r>
        <w:t>#### Senaryo 1: Dosya Yükleme</w:t>
      </w:r>
    </w:p>
    <w:p w14:paraId="2CB4A1F3" w14:textId="77777777" w:rsidR="00306E45" w:rsidRDefault="00000000">
      <w:pPr>
        <w:pStyle w:val="ListeNumaras"/>
      </w:pPr>
      <w:r>
        <w:t>Kullanıcı "Upload Image" bölümünden bir görüntü seçer</w:t>
      </w:r>
    </w:p>
    <w:p w14:paraId="28B5AB17" w14:textId="77777777" w:rsidR="00306E45" w:rsidRDefault="00000000">
      <w:pPr>
        <w:pStyle w:val="ListeNumaras"/>
      </w:pPr>
      <w:r>
        <w:t>Görüntü önizleme alanında gösterilir</w:t>
      </w:r>
    </w:p>
    <w:p w14:paraId="5C715397" w14:textId="77777777" w:rsidR="00306E45" w:rsidRDefault="00000000">
      <w:pPr>
        <w:pStyle w:val="ListeNumaras"/>
      </w:pPr>
      <w:r>
        <w:t>"Predict" butonuna tıklanır</w:t>
      </w:r>
    </w:p>
    <w:p w14:paraId="02A0B794" w14:textId="77777777" w:rsidR="00306E45" w:rsidRDefault="00000000">
      <w:pPr>
        <w:pStyle w:val="ListeNumaras"/>
      </w:pPr>
      <w:r>
        <w:t>Sistem tahmin yapar ve sonuçları gösterir</w:t>
      </w:r>
    </w:p>
    <w:p w14:paraId="6AAF5592" w14:textId="77777777" w:rsidR="00306E45" w:rsidRDefault="00000000">
      <w:r>
        <w:t>#### Senaryo 2: Kamera ile Çekim</w:t>
      </w:r>
    </w:p>
    <w:p w14:paraId="6372B3B5" w14:textId="77777777" w:rsidR="00306E45" w:rsidRDefault="00000000">
      <w:pPr>
        <w:pStyle w:val="ListeNumaras"/>
      </w:pPr>
      <w:r>
        <w:t>Kullanıcı "Start Camera" butonuna tıklar</w:t>
      </w:r>
    </w:p>
    <w:p w14:paraId="4265064A" w14:textId="77777777" w:rsidR="00306E45" w:rsidRDefault="00000000">
      <w:pPr>
        <w:pStyle w:val="ListeNumaras"/>
      </w:pPr>
      <w:r>
        <w:t>Kameraya izin verilir</w:t>
      </w:r>
    </w:p>
    <w:p w14:paraId="38AF0F10" w14:textId="77777777" w:rsidR="00306E45" w:rsidRDefault="00000000">
      <w:pPr>
        <w:pStyle w:val="ListeNumaras"/>
      </w:pPr>
      <w:r>
        <w:t>"Capture Photo" ile görüntü çekilir</w:t>
      </w:r>
    </w:p>
    <w:p w14:paraId="2EE1ABE9" w14:textId="77777777" w:rsidR="00306E45" w:rsidRDefault="00000000">
      <w:pPr>
        <w:pStyle w:val="ListeNumaras"/>
      </w:pPr>
      <w:r>
        <w:t>Tahmin yapılır ve sonuçlar gösterilir</w:t>
      </w:r>
    </w:p>
    <w:p w14:paraId="228CCDFB" w14:textId="77777777" w:rsidR="00306E45" w:rsidRDefault="00000000">
      <w:pPr>
        <w:pStyle w:val="Balk3"/>
      </w:pPr>
      <w:r>
        <w:t>7.3. Test Sonuçları</w:t>
      </w:r>
    </w:p>
    <w:p w14:paraId="0EC6E2D7" w14:textId="77777777" w:rsidR="00306E45" w:rsidRDefault="00000000">
      <w:r>
        <w:t>Sistem, farklı atık türleri için test edilmiş ve aşağıdaki sonuçlar elde edilmiştir:</w:t>
      </w:r>
    </w:p>
    <w:tbl>
      <w:tblPr>
        <w:tblStyle w:val="AkKlavuz-Vurgu1"/>
        <w:tblW w:w="0" w:type="auto"/>
        <w:tblLook w:val="04A0" w:firstRow="1" w:lastRow="0" w:firstColumn="1" w:lastColumn="0" w:noHBand="0" w:noVBand="1"/>
      </w:tblPr>
      <w:tblGrid>
        <w:gridCol w:w="2880"/>
        <w:gridCol w:w="2880"/>
        <w:gridCol w:w="2880"/>
      </w:tblGrid>
      <w:tr w:rsidR="00306E45" w14:paraId="407F7C86" w14:textId="77777777" w:rsidTr="0030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8FE9C" w14:textId="77777777" w:rsidR="00306E45" w:rsidRDefault="00000000">
            <w:r>
              <w:t>Atık Türü</w:t>
            </w:r>
          </w:p>
        </w:tc>
        <w:tc>
          <w:tcPr>
            <w:tcW w:w="2880" w:type="dxa"/>
          </w:tcPr>
          <w:p w14:paraId="314CA2D4" w14:textId="77777777" w:rsidR="00306E45" w:rsidRDefault="00000000">
            <w:pPr>
              <w:cnfStyle w:val="100000000000" w:firstRow="1" w:lastRow="0" w:firstColumn="0" w:lastColumn="0" w:oddVBand="0" w:evenVBand="0" w:oddHBand="0" w:evenHBand="0" w:firstRowFirstColumn="0" w:firstRowLastColumn="0" w:lastRowFirstColumn="0" w:lastRowLastColumn="0"/>
            </w:pPr>
            <w:r>
              <w:t>Tahmin Doğruluğu</w:t>
            </w:r>
          </w:p>
        </w:tc>
        <w:tc>
          <w:tcPr>
            <w:tcW w:w="2880" w:type="dxa"/>
          </w:tcPr>
          <w:p w14:paraId="640F781A" w14:textId="77777777" w:rsidR="00306E45" w:rsidRDefault="00000000">
            <w:pPr>
              <w:cnfStyle w:val="100000000000" w:firstRow="1" w:lastRow="0" w:firstColumn="0" w:lastColumn="0" w:oddVBand="0" w:evenVBand="0" w:oddHBand="0" w:evenHBand="0" w:firstRowFirstColumn="0" w:firstRowLastColumn="0" w:lastRowFirstColumn="0" w:lastRowLastColumn="0"/>
            </w:pPr>
            <w:r>
              <w:t>Kategori</w:t>
            </w:r>
          </w:p>
        </w:tc>
      </w:tr>
      <w:tr w:rsidR="00306E45" w14:paraId="4850CE6D" w14:textId="77777777" w:rsidTr="0030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8FCEA" w14:textId="77777777" w:rsidR="00306E45" w:rsidRDefault="00000000">
            <w:r>
              <w:t>Cardboard</w:t>
            </w:r>
          </w:p>
        </w:tc>
        <w:tc>
          <w:tcPr>
            <w:tcW w:w="2880" w:type="dxa"/>
          </w:tcPr>
          <w:p w14:paraId="206B8DDA" w14:textId="77777777" w:rsidR="00306E45" w:rsidRDefault="00000000">
            <w:pPr>
              <w:cnfStyle w:val="000000100000" w:firstRow="0" w:lastRow="0" w:firstColumn="0" w:lastColumn="0" w:oddVBand="0" w:evenVBand="0" w:oddHBand="1" w:evenHBand="0" w:firstRowFirstColumn="0" w:firstRowLastColumn="0" w:lastRowFirstColumn="0" w:lastRowLastColumn="0"/>
            </w:pPr>
            <w:r>
              <w:t>Yüksek</w:t>
            </w:r>
          </w:p>
        </w:tc>
        <w:tc>
          <w:tcPr>
            <w:tcW w:w="2880" w:type="dxa"/>
          </w:tcPr>
          <w:p w14:paraId="592DACF3" w14:textId="77777777" w:rsidR="00306E45" w:rsidRDefault="00000000">
            <w:pPr>
              <w:cnfStyle w:val="000000100000" w:firstRow="0" w:lastRow="0" w:firstColumn="0" w:lastColumn="0" w:oddVBand="0" w:evenVBand="0" w:oddHBand="1" w:evenHBand="0" w:firstRowFirstColumn="0" w:firstRowLastColumn="0" w:lastRowFirstColumn="0" w:lastRowLastColumn="0"/>
            </w:pPr>
            <w:r>
              <w:t>Recyclable</w:t>
            </w:r>
          </w:p>
        </w:tc>
      </w:tr>
      <w:tr w:rsidR="00306E45" w14:paraId="7C4DE8BD" w14:textId="77777777" w:rsidTr="00306E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C17DE" w14:textId="77777777" w:rsidR="00306E45" w:rsidRDefault="00000000">
            <w:r>
              <w:t>Glass</w:t>
            </w:r>
          </w:p>
        </w:tc>
        <w:tc>
          <w:tcPr>
            <w:tcW w:w="2880" w:type="dxa"/>
          </w:tcPr>
          <w:p w14:paraId="6DFC8B8B" w14:textId="77777777" w:rsidR="00306E45" w:rsidRDefault="00000000">
            <w:pPr>
              <w:cnfStyle w:val="000000010000" w:firstRow="0" w:lastRow="0" w:firstColumn="0" w:lastColumn="0" w:oddVBand="0" w:evenVBand="0" w:oddHBand="0" w:evenHBand="1" w:firstRowFirstColumn="0" w:firstRowLastColumn="0" w:lastRowFirstColumn="0" w:lastRowLastColumn="0"/>
            </w:pPr>
            <w:r>
              <w:t>Yüksek</w:t>
            </w:r>
          </w:p>
        </w:tc>
        <w:tc>
          <w:tcPr>
            <w:tcW w:w="2880" w:type="dxa"/>
          </w:tcPr>
          <w:p w14:paraId="0C8242EB" w14:textId="77777777" w:rsidR="00306E45" w:rsidRDefault="00000000">
            <w:pPr>
              <w:cnfStyle w:val="000000010000" w:firstRow="0" w:lastRow="0" w:firstColumn="0" w:lastColumn="0" w:oddVBand="0" w:evenVBand="0" w:oddHBand="0" w:evenHBand="1" w:firstRowFirstColumn="0" w:firstRowLastColumn="0" w:lastRowFirstColumn="0" w:lastRowLastColumn="0"/>
            </w:pPr>
            <w:r>
              <w:t>Recyclable</w:t>
            </w:r>
          </w:p>
        </w:tc>
      </w:tr>
      <w:tr w:rsidR="00306E45" w14:paraId="07D805D5" w14:textId="77777777" w:rsidTr="0030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6A3C7" w14:textId="77777777" w:rsidR="00306E45" w:rsidRDefault="00000000">
            <w:r>
              <w:t>Metal</w:t>
            </w:r>
          </w:p>
        </w:tc>
        <w:tc>
          <w:tcPr>
            <w:tcW w:w="2880" w:type="dxa"/>
          </w:tcPr>
          <w:p w14:paraId="5225F2B7" w14:textId="77777777" w:rsidR="00306E45" w:rsidRDefault="00000000">
            <w:pPr>
              <w:cnfStyle w:val="000000100000" w:firstRow="0" w:lastRow="0" w:firstColumn="0" w:lastColumn="0" w:oddVBand="0" w:evenVBand="0" w:oddHBand="1" w:evenHBand="0" w:firstRowFirstColumn="0" w:firstRowLastColumn="0" w:lastRowFirstColumn="0" w:lastRowLastColumn="0"/>
            </w:pPr>
            <w:r>
              <w:t>Yüksek</w:t>
            </w:r>
          </w:p>
        </w:tc>
        <w:tc>
          <w:tcPr>
            <w:tcW w:w="2880" w:type="dxa"/>
          </w:tcPr>
          <w:p w14:paraId="14DD4620" w14:textId="77777777" w:rsidR="00306E45" w:rsidRDefault="00000000">
            <w:pPr>
              <w:cnfStyle w:val="000000100000" w:firstRow="0" w:lastRow="0" w:firstColumn="0" w:lastColumn="0" w:oddVBand="0" w:evenVBand="0" w:oddHBand="1" w:evenHBand="0" w:firstRowFirstColumn="0" w:firstRowLastColumn="0" w:lastRowFirstColumn="0" w:lastRowLastColumn="0"/>
            </w:pPr>
            <w:r>
              <w:t>Recyclable</w:t>
            </w:r>
          </w:p>
        </w:tc>
      </w:tr>
      <w:tr w:rsidR="00306E45" w14:paraId="1397F6D9" w14:textId="77777777" w:rsidTr="00306E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46572" w14:textId="77777777" w:rsidR="00306E45" w:rsidRDefault="00000000">
            <w:r>
              <w:t>Paper</w:t>
            </w:r>
          </w:p>
        </w:tc>
        <w:tc>
          <w:tcPr>
            <w:tcW w:w="2880" w:type="dxa"/>
          </w:tcPr>
          <w:p w14:paraId="77946834" w14:textId="77777777" w:rsidR="00306E45" w:rsidRDefault="00000000">
            <w:pPr>
              <w:cnfStyle w:val="000000010000" w:firstRow="0" w:lastRow="0" w:firstColumn="0" w:lastColumn="0" w:oddVBand="0" w:evenVBand="0" w:oddHBand="0" w:evenHBand="1" w:firstRowFirstColumn="0" w:firstRowLastColumn="0" w:lastRowFirstColumn="0" w:lastRowLastColumn="0"/>
            </w:pPr>
            <w:r>
              <w:t>Yüksek</w:t>
            </w:r>
          </w:p>
        </w:tc>
        <w:tc>
          <w:tcPr>
            <w:tcW w:w="2880" w:type="dxa"/>
          </w:tcPr>
          <w:p w14:paraId="136E9006" w14:textId="77777777" w:rsidR="00306E45" w:rsidRDefault="00000000">
            <w:pPr>
              <w:cnfStyle w:val="000000010000" w:firstRow="0" w:lastRow="0" w:firstColumn="0" w:lastColumn="0" w:oddVBand="0" w:evenVBand="0" w:oddHBand="0" w:evenHBand="1" w:firstRowFirstColumn="0" w:firstRowLastColumn="0" w:lastRowFirstColumn="0" w:lastRowLastColumn="0"/>
            </w:pPr>
            <w:r>
              <w:t>Recyclable</w:t>
            </w:r>
          </w:p>
        </w:tc>
      </w:tr>
      <w:tr w:rsidR="00306E45" w14:paraId="15F0B9CD" w14:textId="77777777" w:rsidTr="0030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E58CF1" w14:textId="77777777" w:rsidR="00306E45" w:rsidRDefault="00000000">
            <w:r>
              <w:t>Plastic</w:t>
            </w:r>
          </w:p>
        </w:tc>
        <w:tc>
          <w:tcPr>
            <w:tcW w:w="2880" w:type="dxa"/>
          </w:tcPr>
          <w:p w14:paraId="4C5CD689" w14:textId="77777777" w:rsidR="00306E45" w:rsidRDefault="00000000">
            <w:pPr>
              <w:cnfStyle w:val="000000100000" w:firstRow="0" w:lastRow="0" w:firstColumn="0" w:lastColumn="0" w:oddVBand="0" w:evenVBand="0" w:oddHBand="1" w:evenHBand="0" w:firstRowFirstColumn="0" w:firstRowLastColumn="0" w:lastRowFirstColumn="0" w:lastRowLastColumn="0"/>
            </w:pPr>
            <w:r>
              <w:t>Yüksek</w:t>
            </w:r>
          </w:p>
        </w:tc>
        <w:tc>
          <w:tcPr>
            <w:tcW w:w="2880" w:type="dxa"/>
          </w:tcPr>
          <w:p w14:paraId="209F2F92" w14:textId="77777777" w:rsidR="00306E45" w:rsidRDefault="00000000">
            <w:pPr>
              <w:cnfStyle w:val="000000100000" w:firstRow="0" w:lastRow="0" w:firstColumn="0" w:lastColumn="0" w:oddVBand="0" w:evenVBand="0" w:oddHBand="1" w:evenHBand="0" w:firstRowFirstColumn="0" w:firstRowLastColumn="0" w:lastRowFirstColumn="0" w:lastRowLastColumn="0"/>
            </w:pPr>
            <w:r>
              <w:t>Recyclable</w:t>
            </w:r>
          </w:p>
        </w:tc>
      </w:tr>
      <w:tr w:rsidR="00306E45" w14:paraId="41007380" w14:textId="77777777" w:rsidTr="00306E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14A512" w14:textId="77777777" w:rsidR="00306E45" w:rsidRDefault="00000000">
            <w:r>
              <w:t>Trash</w:t>
            </w:r>
          </w:p>
        </w:tc>
        <w:tc>
          <w:tcPr>
            <w:tcW w:w="2880" w:type="dxa"/>
          </w:tcPr>
          <w:p w14:paraId="660D74D6" w14:textId="77777777" w:rsidR="00306E45" w:rsidRDefault="00000000">
            <w:pPr>
              <w:cnfStyle w:val="000000010000" w:firstRow="0" w:lastRow="0" w:firstColumn="0" w:lastColumn="0" w:oddVBand="0" w:evenVBand="0" w:oddHBand="0" w:evenHBand="1" w:firstRowFirstColumn="0" w:firstRowLastColumn="0" w:lastRowFirstColumn="0" w:lastRowLastColumn="0"/>
            </w:pPr>
            <w:r>
              <w:t>Yüksek</w:t>
            </w:r>
          </w:p>
        </w:tc>
        <w:tc>
          <w:tcPr>
            <w:tcW w:w="2880" w:type="dxa"/>
          </w:tcPr>
          <w:p w14:paraId="2D4812A8" w14:textId="77777777" w:rsidR="00306E45" w:rsidRDefault="00000000">
            <w:pPr>
              <w:cnfStyle w:val="000000010000" w:firstRow="0" w:lastRow="0" w:firstColumn="0" w:lastColumn="0" w:oddVBand="0" w:evenVBand="0" w:oddHBand="0" w:evenHBand="1" w:firstRowFirstColumn="0" w:firstRowLastColumn="0" w:lastRowFirstColumn="0" w:lastRowLastColumn="0"/>
            </w:pPr>
            <w:r>
              <w:t>Other</w:t>
            </w:r>
          </w:p>
        </w:tc>
      </w:tr>
    </w:tbl>
    <w:p w14:paraId="495BBF61" w14:textId="77777777" w:rsidR="00306E45" w:rsidRDefault="00000000">
      <w:pPr>
        <w:pStyle w:val="Balk3"/>
      </w:pPr>
      <w:r>
        <w:t>7.4. Performans</w:t>
      </w:r>
    </w:p>
    <w:p w14:paraId="5FC9C9D2" w14:textId="77777777" w:rsidR="00306E45" w:rsidRDefault="00000000">
      <w:pPr>
        <w:pStyle w:val="ListeMaddemi"/>
      </w:pPr>
      <w:r>
        <w:t>Model yükleme süresi: ~2-3 saniye (ilk başlatmada)</w:t>
      </w:r>
    </w:p>
    <w:p w14:paraId="5B507878" w14:textId="77777777" w:rsidR="00306E45" w:rsidRDefault="00000000">
      <w:pPr>
        <w:pStyle w:val="ListeMaddemi"/>
      </w:pPr>
      <w:r>
        <w:t>Tahmin süresi: ~0.5-1 saniye (görüntü başına)</w:t>
      </w:r>
    </w:p>
    <w:p w14:paraId="392A851C" w14:textId="77777777" w:rsidR="00306E45" w:rsidRDefault="00000000">
      <w:pPr>
        <w:pStyle w:val="ListeMaddemi"/>
      </w:pPr>
      <w:r>
        <w:t>API yanıt süresi: ~1-1.5 saniye (toplam)</w:t>
      </w:r>
    </w:p>
    <w:p w14:paraId="2F416421" w14:textId="77777777" w:rsidR="00306E45" w:rsidRDefault="00000000">
      <w:pPr>
        <w:pStyle w:val="Balk2"/>
      </w:pPr>
      <w:r>
        <w:t>8. Sonuçlar</w:t>
      </w:r>
    </w:p>
    <w:p w14:paraId="7AAB2179" w14:textId="77777777" w:rsidR="00306E45" w:rsidRDefault="00000000">
      <w:pPr>
        <w:pStyle w:val="Balk3"/>
      </w:pPr>
      <w:r>
        <w:t>8.1. Başarılar</w:t>
      </w:r>
    </w:p>
    <w:p w14:paraId="123016D8" w14:textId="77777777" w:rsidR="00306E45" w:rsidRDefault="00000000">
      <w:r>
        <w:t>Bu çalışmada:</w:t>
      </w:r>
    </w:p>
    <w:p w14:paraId="59E927EC" w14:textId="77777777" w:rsidR="00306E45" w:rsidRDefault="00000000">
      <w:pPr>
        <w:pStyle w:val="ListeNumaras"/>
      </w:pPr>
      <w:r>
        <w:t>✅ 6 farklı atık türünü sınıflandıran bir sistem geliştirilmiştir</w:t>
      </w:r>
    </w:p>
    <w:p w14:paraId="60AD5F33" w14:textId="77777777" w:rsidR="00306E45" w:rsidRDefault="00000000">
      <w:pPr>
        <w:pStyle w:val="ListeNumaras"/>
      </w:pPr>
      <w:r>
        <w:t>✅ Web tabanlı kullanıcı dostu bir arayüz oluşturulmuştur</w:t>
      </w:r>
    </w:p>
    <w:p w14:paraId="762A18E4" w14:textId="77777777" w:rsidR="00306E45" w:rsidRDefault="00000000">
      <w:pPr>
        <w:pStyle w:val="ListeNumaras"/>
      </w:pPr>
      <w:r>
        <w:t>✅ Servo motor davranışı yazılımsal olarak simüle edilmiştir</w:t>
      </w:r>
    </w:p>
    <w:p w14:paraId="4809DC36" w14:textId="77777777" w:rsidR="00306E45" w:rsidRDefault="00000000">
      <w:pPr>
        <w:pStyle w:val="ListeNumaras"/>
      </w:pPr>
      <w:r>
        <w:t>✅ Fiziksel donanım gerektirmeden tam yazılımsal çözüm sunulmuştur</w:t>
      </w:r>
    </w:p>
    <w:p w14:paraId="3D51E759" w14:textId="77777777" w:rsidR="00306E45" w:rsidRDefault="00000000">
      <w:pPr>
        <w:pStyle w:val="ListeNumaras"/>
      </w:pPr>
      <w:r>
        <w:t>✅ Sistem endüstriyel uygulamalara uyarlanabilir yapıda tasarlanmıştır</w:t>
      </w:r>
    </w:p>
    <w:p w14:paraId="0A25121C" w14:textId="77777777" w:rsidR="00306E45" w:rsidRDefault="00000000">
      <w:pPr>
        <w:pStyle w:val="Balk3"/>
      </w:pPr>
      <w:r>
        <w:t>8.2. Zorluklar ve Çözümler</w:t>
      </w:r>
    </w:p>
    <w:p w14:paraId="4B34684E" w14:textId="77777777" w:rsidR="00306E45" w:rsidRDefault="00000000">
      <w:r>
        <w:rPr>
          <w:b/>
        </w:rPr>
        <w:t>Zorluk 1:</w:t>
      </w:r>
      <w:r>
        <w:t xml:space="preserve"> Model yükleme performansı</w:t>
      </w:r>
    </w:p>
    <w:p w14:paraId="349251A7" w14:textId="77777777" w:rsidR="00306E45" w:rsidRDefault="00000000">
      <w:pPr>
        <w:pStyle w:val="ListeMaddemi"/>
      </w:pPr>
      <w:r>
        <w:lastRenderedPageBreak/>
        <w:t>**Çözüm:** Model uygulama başında bir kez yüklenerek performans optimize edilmiştir</w:t>
      </w:r>
    </w:p>
    <w:p w14:paraId="6C533AEC" w14:textId="77777777" w:rsidR="00306E45" w:rsidRDefault="00000000">
      <w:r>
        <w:rPr>
          <w:b/>
        </w:rPr>
        <w:t>Zorluk 2:</w:t>
      </w:r>
      <w:r>
        <w:t xml:space="preserve"> Farklı görüntü formatları</w:t>
      </w:r>
    </w:p>
    <w:p w14:paraId="500865F8" w14:textId="77777777" w:rsidR="00306E45" w:rsidRDefault="00000000">
      <w:pPr>
        <w:pStyle w:val="ListeMaddemi"/>
      </w:pPr>
      <w:r>
        <w:t>**Çözüm:** PIL kütüphanesi ile tüm formatlar RGB'ye dönüştürülmüştür</w:t>
      </w:r>
    </w:p>
    <w:p w14:paraId="6D3CCD35" w14:textId="77777777" w:rsidR="00306E45" w:rsidRDefault="00000000">
      <w:r>
        <w:rPr>
          <w:b/>
        </w:rPr>
        <w:t>Zorluk 3:</w:t>
      </w:r>
      <w:r>
        <w:t xml:space="preserve"> Servo motor simülasyonu</w:t>
      </w:r>
    </w:p>
    <w:p w14:paraId="50995C98" w14:textId="77777777" w:rsidR="00306E45" w:rsidRDefault="00000000">
      <w:pPr>
        <w:pStyle w:val="ListeMaddemi"/>
      </w:pPr>
      <w:r>
        <w:t>**Çözüm:** JavaScript ile animasyonlu görsel simülasyon geliştirilmiştir</w:t>
      </w:r>
    </w:p>
    <w:p w14:paraId="26821441" w14:textId="77777777" w:rsidR="00306E45" w:rsidRDefault="00000000">
      <w:pPr>
        <w:pStyle w:val="Balk3"/>
      </w:pPr>
      <w:r>
        <w:t>8.3. Sistemin Avantajları</w:t>
      </w:r>
    </w:p>
    <w:p w14:paraId="674FBDB4" w14:textId="77777777" w:rsidR="00306E45" w:rsidRDefault="00000000">
      <w:pPr>
        <w:pStyle w:val="ListeNumaras"/>
      </w:pPr>
      <w:r>
        <w:t>**Donanım Bağımsızlığı:** Fiziksel servo motor gerektirmez</w:t>
      </w:r>
    </w:p>
    <w:p w14:paraId="792D9627" w14:textId="77777777" w:rsidR="00306E45" w:rsidRDefault="00000000">
      <w:pPr>
        <w:pStyle w:val="ListeNumaras"/>
      </w:pPr>
      <w:r>
        <w:t>**Ölçeklenebilirlik:** Web tabanlı yapı sayesinde kolayca ölçeklenebilir</w:t>
      </w:r>
    </w:p>
    <w:p w14:paraId="64E6485B" w14:textId="77777777" w:rsidR="00306E45" w:rsidRDefault="00000000">
      <w:pPr>
        <w:pStyle w:val="ListeNumaras"/>
      </w:pPr>
      <w:r>
        <w:t>**Kullanıcı Dostu:** Modern ve sezgisel arayüz</w:t>
      </w:r>
    </w:p>
    <w:p w14:paraId="7172C45D" w14:textId="77777777" w:rsidR="00306E45" w:rsidRDefault="00000000">
      <w:pPr>
        <w:pStyle w:val="ListeNumaras"/>
      </w:pPr>
      <w:r>
        <w:t>**Hızlı Tahmin:** Gerçek zamanlı sınıflandırma</w:t>
      </w:r>
    </w:p>
    <w:p w14:paraId="5AE426E9" w14:textId="77777777" w:rsidR="00306E45" w:rsidRDefault="00000000">
      <w:pPr>
        <w:pStyle w:val="ListeNumaras"/>
      </w:pPr>
      <w:r>
        <w:t>**Maliyet Etkin:** Donanım maliyeti yok</w:t>
      </w:r>
    </w:p>
    <w:p w14:paraId="7DB58DAF" w14:textId="77777777" w:rsidR="00306E45" w:rsidRDefault="00000000">
      <w:pPr>
        <w:pStyle w:val="Balk2"/>
      </w:pPr>
      <w:r>
        <w:t>9. Gelecek Çalışmalar</w:t>
      </w:r>
    </w:p>
    <w:p w14:paraId="390978FF" w14:textId="77777777" w:rsidR="00306E45" w:rsidRDefault="00000000">
      <w:pPr>
        <w:pStyle w:val="Balk3"/>
      </w:pPr>
      <w:r>
        <w:t>9.1. İyileştirme Önerileri</w:t>
      </w:r>
    </w:p>
    <w:p w14:paraId="3B73A362" w14:textId="77777777" w:rsidR="00306E45" w:rsidRDefault="00000000">
      <w:pPr>
        <w:pStyle w:val="ListeNumaras"/>
      </w:pPr>
      <w:r>
        <w:t>**Model Geliştirme:**</w:t>
      </w:r>
    </w:p>
    <w:p w14:paraId="5E4FAAC9" w14:textId="77777777" w:rsidR="00306E45" w:rsidRDefault="00000000">
      <w:pPr>
        <w:pStyle w:val="ListeMaddemi"/>
      </w:pPr>
      <w:r>
        <w:t>Daha büyük ve çeşitli veri seti ile model eğitimi</w:t>
      </w:r>
    </w:p>
    <w:p w14:paraId="3157C619" w14:textId="77777777" w:rsidR="00306E45" w:rsidRDefault="00000000">
      <w:pPr>
        <w:pStyle w:val="ListeMaddemi"/>
      </w:pPr>
      <w:r>
        <w:t>Transfer learning teknikleri</w:t>
      </w:r>
    </w:p>
    <w:p w14:paraId="0F578833" w14:textId="77777777" w:rsidR="00306E45" w:rsidRDefault="00000000">
      <w:pPr>
        <w:pStyle w:val="ListeMaddemi"/>
      </w:pPr>
      <w:r>
        <w:t>Model accuracy artırma</w:t>
      </w:r>
    </w:p>
    <w:p w14:paraId="2C10BB36" w14:textId="77777777" w:rsidR="00306E45" w:rsidRDefault="00000000">
      <w:pPr>
        <w:pStyle w:val="ListeNumaras"/>
      </w:pPr>
      <w:r>
        <w:t>**Sistem Geliştirme:**</w:t>
      </w:r>
    </w:p>
    <w:p w14:paraId="18EAC051" w14:textId="77777777" w:rsidR="00306E45" w:rsidRDefault="00000000">
      <w:pPr>
        <w:pStyle w:val="ListeMaddemi"/>
      </w:pPr>
      <w:r>
        <w:t>Gerçek zamanlı video akışı desteği</w:t>
      </w:r>
    </w:p>
    <w:p w14:paraId="00E091A9" w14:textId="77777777" w:rsidR="00306E45" w:rsidRDefault="00000000">
      <w:pPr>
        <w:pStyle w:val="ListeMaddemi"/>
      </w:pPr>
      <w:r>
        <w:t>Çoklu görüntü toplu işleme</w:t>
      </w:r>
    </w:p>
    <w:p w14:paraId="4240B6A5" w14:textId="77777777" w:rsidR="00306E45" w:rsidRDefault="00000000">
      <w:pPr>
        <w:pStyle w:val="ListeMaddemi"/>
      </w:pPr>
      <w:r>
        <w:t>Kullanıcı hesap sistemi</w:t>
      </w:r>
    </w:p>
    <w:p w14:paraId="47AB9EE6" w14:textId="77777777" w:rsidR="00306E45" w:rsidRDefault="00000000">
      <w:pPr>
        <w:pStyle w:val="ListeMaddemi"/>
      </w:pPr>
      <w:r>
        <w:t>Tahmin geçmişi kaydı</w:t>
      </w:r>
    </w:p>
    <w:p w14:paraId="1DFBC362" w14:textId="77777777" w:rsidR="00306E45" w:rsidRDefault="00000000">
      <w:pPr>
        <w:pStyle w:val="ListeNumaras"/>
      </w:pPr>
      <w:r>
        <w:t>**Donanım Entegrasyonu:**</w:t>
      </w:r>
    </w:p>
    <w:p w14:paraId="5E835AAB" w14:textId="77777777" w:rsidR="00306E45" w:rsidRDefault="00000000">
      <w:pPr>
        <w:pStyle w:val="ListeMaddemi"/>
      </w:pPr>
      <w:r>
        <w:t>Fiziksel servo motor entegrasyonu</w:t>
      </w:r>
    </w:p>
    <w:p w14:paraId="703A4AAE" w14:textId="77777777" w:rsidR="00306E45" w:rsidRDefault="00000000">
      <w:pPr>
        <w:pStyle w:val="ListeMaddemi"/>
      </w:pPr>
      <w:r>
        <w:t>IoT cihaz desteği</w:t>
      </w:r>
    </w:p>
    <w:p w14:paraId="074FD905" w14:textId="77777777" w:rsidR="00306E45" w:rsidRDefault="00000000">
      <w:pPr>
        <w:pStyle w:val="ListeMaddemi"/>
      </w:pPr>
      <w:r>
        <w:t>Endüstriyel konveyör bant entegrasyonu</w:t>
      </w:r>
    </w:p>
    <w:p w14:paraId="1D454632" w14:textId="77777777" w:rsidR="00306E45" w:rsidRDefault="00000000">
      <w:pPr>
        <w:pStyle w:val="ListeNumaras"/>
      </w:pPr>
      <w:r>
        <w:t>**Özellik Geliştirme:**</w:t>
      </w:r>
    </w:p>
    <w:p w14:paraId="05A2BA8B" w14:textId="77777777" w:rsidR="00306E45" w:rsidRDefault="00000000">
      <w:pPr>
        <w:pStyle w:val="ListeMaddemi"/>
      </w:pPr>
      <w:r>
        <w:t>Mobil uygulama versiyonu</w:t>
      </w:r>
    </w:p>
    <w:p w14:paraId="4EDB19D2" w14:textId="77777777" w:rsidR="00306E45" w:rsidRDefault="00000000">
      <w:pPr>
        <w:pStyle w:val="ListeMaddemi"/>
      </w:pPr>
      <w:r>
        <w:t>Çoklu dil desteği</w:t>
      </w:r>
    </w:p>
    <w:p w14:paraId="467A7763" w14:textId="77777777" w:rsidR="00306E45" w:rsidRDefault="00000000">
      <w:pPr>
        <w:pStyle w:val="ListeMaddemi"/>
      </w:pPr>
      <w:r>
        <w:t>İstatistiksel analiz paneli</w:t>
      </w:r>
    </w:p>
    <w:p w14:paraId="6342F298" w14:textId="77777777" w:rsidR="00306E45" w:rsidRDefault="00000000">
      <w:pPr>
        <w:pStyle w:val="ListeMaddemi"/>
      </w:pPr>
      <w:r>
        <w:t>Raporlama özellikleri</w:t>
      </w:r>
    </w:p>
    <w:p w14:paraId="1A61A50F" w14:textId="77777777" w:rsidR="00306E45" w:rsidRDefault="00000000">
      <w:pPr>
        <w:pStyle w:val="Balk3"/>
      </w:pPr>
      <w:r>
        <w:lastRenderedPageBreak/>
        <w:t>9.2. Potansiyel Uygulama Alanları</w:t>
      </w:r>
    </w:p>
    <w:p w14:paraId="2F06033F" w14:textId="77777777" w:rsidR="00306E45" w:rsidRDefault="00000000">
      <w:pPr>
        <w:pStyle w:val="ListeMaddemi"/>
      </w:pPr>
      <w:r>
        <w:t>Geri dönüşüm tesisleri</w:t>
      </w:r>
    </w:p>
    <w:p w14:paraId="14B756B7" w14:textId="77777777" w:rsidR="00306E45" w:rsidRDefault="00000000">
      <w:pPr>
        <w:pStyle w:val="ListeMaddemi"/>
      </w:pPr>
      <w:r>
        <w:t>Akıllı şehir projeleri</w:t>
      </w:r>
    </w:p>
    <w:p w14:paraId="58866140" w14:textId="77777777" w:rsidR="00306E45" w:rsidRDefault="00000000">
      <w:pPr>
        <w:pStyle w:val="ListeMaddemi"/>
      </w:pPr>
      <w:r>
        <w:t>Endüstriyel atık yönetimi</w:t>
      </w:r>
    </w:p>
    <w:p w14:paraId="364DCBFC" w14:textId="77777777" w:rsidR="00306E45" w:rsidRDefault="00000000">
      <w:pPr>
        <w:pStyle w:val="ListeMaddemi"/>
      </w:pPr>
      <w:r>
        <w:t>Eğitim ve farkındalık uygulamaları</w:t>
      </w:r>
    </w:p>
    <w:p w14:paraId="6197666D" w14:textId="77777777" w:rsidR="00306E45" w:rsidRDefault="00000000">
      <w:pPr>
        <w:pStyle w:val="ListeMaddemi"/>
      </w:pPr>
      <w:r>
        <w:t>Araştırma ve geliştirme projeleri</w:t>
      </w:r>
    </w:p>
    <w:p w14:paraId="08414250" w14:textId="77777777" w:rsidR="00306E45" w:rsidRDefault="00000000">
      <w:pPr>
        <w:pStyle w:val="Balk2"/>
      </w:pPr>
      <w:r>
        <w:t>10. Kaynakça</w:t>
      </w:r>
    </w:p>
    <w:p w14:paraId="4A999AF4" w14:textId="77777777" w:rsidR="00306E45" w:rsidRDefault="00000000">
      <w:pPr>
        <w:pStyle w:val="ListeNumaras"/>
      </w:pPr>
      <w:r>
        <w:t>Goodfellow, I., Bengio, Y., &amp; Courville, A. (2016). *Deep Learning*. MIT Press.</w:t>
      </w:r>
    </w:p>
    <w:p w14:paraId="01DA5CB5" w14:textId="77777777" w:rsidR="00306E45" w:rsidRDefault="00000000">
      <w:pPr>
        <w:pStyle w:val="ListeNumaras"/>
      </w:pPr>
      <w:r>
        <w:t>LeCun, Y., Bengio, Y., &amp; Hinton, G. (2015). Deep learning. *Nature*, 521(7553), 436-444.</w:t>
      </w:r>
    </w:p>
    <w:p w14:paraId="31234BF8" w14:textId="77777777" w:rsidR="00306E45" w:rsidRDefault="00000000">
      <w:pPr>
        <w:pStyle w:val="ListeNumaras"/>
      </w:pPr>
      <w:r>
        <w:t>Krizhevsky, A., Sutskever, I., &amp; Hinton, G. E. (2012). Imagenet classification with deep convolutional neural networks. *Advances in neural information processing systems*, 25.</w:t>
      </w:r>
    </w:p>
    <w:p w14:paraId="32263620" w14:textId="77777777" w:rsidR="00306E45" w:rsidRDefault="00000000">
      <w:pPr>
        <w:pStyle w:val="ListeNumaras"/>
      </w:pPr>
      <w:r>
        <w:t>FastAPI Documentation. (2024). Retrieved from https://fastapi.tiangolo.com/</w:t>
      </w:r>
    </w:p>
    <w:p w14:paraId="7EF7299C" w14:textId="77777777" w:rsidR="00306E45" w:rsidRDefault="00000000">
      <w:pPr>
        <w:pStyle w:val="ListeNumaras"/>
      </w:pPr>
      <w:r>
        <w:t>TensorFlow Documentation. (2024). Retrieved from https://www.tensorflow.org/</w:t>
      </w:r>
    </w:p>
    <w:p w14:paraId="6B044A84" w14:textId="77777777" w:rsidR="00306E45" w:rsidRDefault="00000000">
      <w:pPr>
        <w:pStyle w:val="ListeNumaras"/>
      </w:pPr>
      <w:r>
        <w:t>Chollet, F. (2018). *Deep Learning with Python*. Manning Publications.</w:t>
      </w:r>
    </w:p>
    <w:p w14:paraId="1EABAC1B" w14:textId="77777777" w:rsidR="00306E45" w:rsidRDefault="00000000">
      <w:pPr>
        <w:pStyle w:val="ListeNumaras"/>
      </w:pPr>
      <w:r>
        <w:t>Abadi, M., et al. (2016). Tensorflow: A system for large-scale machine learning. *OSDI*, 16, 265-283.</w:t>
      </w:r>
    </w:p>
    <w:p w14:paraId="3AF64EEB" w14:textId="77777777" w:rsidR="00306E45" w:rsidRDefault="00000000">
      <w:pPr>
        <w:pStyle w:val="ListeNumaras"/>
      </w:pPr>
      <w:r>
        <w:t>Simonyan, K., &amp; Zisserman, A. (2014). Very deep convolutional networks for large-scale image recognition. *arXiv preprint arXiv:1409.1556*.</w:t>
      </w:r>
    </w:p>
    <w:p w14:paraId="163E4F50" w14:textId="77777777" w:rsidR="00306E45" w:rsidRDefault="00000000">
      <w:pPr>
        <w:pStyle w:val="ListeNumaras"/>
      </w:pPr>
      <w:r>
        <w:t>He, K., Zhang, X., Ren, S., &amp; Sun, J. (2016). Deep residual learning for image recognition. *Proceedings of the IEEE conference on computer vision and pattern recognition*, 770-778.</w:t>
      </w:r>
    </w:p>
    <w:p w14:paraId="6F755D8B" w14:textId="77777777" w:rsidR="00306E45" w:rsidRDefault="00000000">
      <w:pPr>
        <w:pStyle w:val="ListeNumaras"/>
      </w:pPr>
      <w:r>
        <w:t>Szegedy, C., et al. (2015). Going deeper with convolutions. *Proceedings of the IEEE conference on computer vision and pattern recognition*, 1-9.</w:t>
      </w:r>
    </w:p>
    <w:p w14:paraId="04928128" w14:textId="77777777" w:rsidR="00306E45" w:rsidRDefault="00000000">
      <w:pPr>
        <w:pStyle w:val="Balk2"/>
      </w:pPr>
      <w:r>
        <w:t>11. Ekler</w:t>
      </w:r>
    </w:p>
    <w:p w14:paraId="03717F20" w14:textId="77777777" w:rsidR="00306E45" w:rsidRDefault="00000000">
      <w:pPr>
        <w:pStyle w:val="Balk3"/>
      </w:pPr>
      <w:r>
        <w:t>Ek A: Proje Yapısı</w:t>
      </w:r>
    </w:p>
    <w:p w14:paraId="3426ACD1" w14:textId="77777777" w:rsidR="00306E45" w:rsidRDefault="00000000">
      <w:pPr>
        <w:pStyle w:val="AralkYok"/>
      </w:pPr>
      <w:r>
        <w:rPr>
          <w:rFonts w:ascii="Consolas" w:hAnsi="Consolas"/>
          <w:sz w:val="18"/>
        </w:rPr>
        <w:t>.</w:t>
      </w:r>
      <w:r>
        <w:rPr>
          <w:rFonts w:ascii="Consolas" w:hAnsi="Consolas"/>
          <w:sz w:val="18"/>
        </w:rPr>
        <w:br/>
        <w:t>├── main.py                 # FastAPI backend</w:t>
      </w:r>
      <w:r>
        <w:rPr>
          <w:rFonts w:ascii="Consolas" w:hAnsi="Consolas"/>
          <w:sz w:val="18"/>
        </w:rPr>
        <w:br/>
        <w:t>├── utils.py                # Model ve preprocessing fonksiyonları</w:t>
      </w:r>
      <w:r>
        <w:rPr>
          <w:rFonts w:ascii="Consolas" w:hAnsi="Consolas"/>
          <w:sz w:val="18"/>
        </w:rPr>
        <w:br/>
        <w:t>├── requirements.txt        # Python bağımlılıkları</w:t>
      </w:r>
      <w:r>
        <w:rPr>
          <w:rFonts w:ascii="Consolas" w:hAnsi="Consolas"/>
          <w:sz w:val="18"/>
        </w:rPr>
        <w:br/>
        <w:t>├── static/</w:t>
      </w:r>
      <w:r>
        <w:rPr>
          <w:rFonts w:ascii="Consolas" w:hAnsi="Consolas"/>
          <w:sz w:val="18"/>
        </w:rPr>
        <w:br/>
        <w:t>│   ├── index.html         # Ana HTML sayfası</w:t>
      </w:r>
      <w:r>
        <w:rPr>
          <w:rFonts w:ascii="Consolas" w:hAnsi="Consolas"/>
          <w:sz w:val="18"/>
        </w:rPr>
        <w:br/>
        <w:t>│   ├── style.css          # CSS stilleri</w:t>
      </w:r>
      <w:r>
        <w:rPr>
          <w:rFonts w:ascii="Consolas" w:hAnsi="Consolas"/>
          <w:sz w:val="18"/>
        </w:rPr>
        <w:br/>
        <w:t>│   └── script.js          # JavaScript kodları</w:t>
      </w:r>
      <w:r>
        <w:rPr>
          <w:rFonts w:ascii="Consolas" w:hAnsi="Consolas"/>
          <w:sz w:val="18"/>
        </w:rPr>
        <w:br/>
        <w:t>└── weights/</w:t>
      </w:r>
      <w:r>
        <w:rPr>
          <w:rFonts w:ascii="Consolas" w:hAnsi="Consolas"/>
          <w:sz w:val="18"/>
        </w:rPr>
        <w:br/>
        <w:t xml:space="preserve">    └── modelnew.h5        # Eğitilmiş model dosyası</w:t>
      </w:r>
    </w:p>
    <w:p w14:paraId="4AC09EA0" w14:textId="77777777" w:rsidR="00306E45" w:rsidRDefault="00000000">
      <w:pPr>
        <w:pStyle w:val="Balk3"/>
      </w:pPr>
      <w:r>
        <w:t>Ek B: Kod Örnekleri</w:t>
      </w:r>
    </w:p>
    <w:p w14:paraId="5A922BA7" w14:textId="77777777" w:rsidR="00306E45" w:rsidRDefault="00000000">
      <w:r>
        <w:t>#### Backend API Endpoint (main.py)</w:t>
      </w:r>
    </w:p>
    <w:p w14:paraId="34A1831B" w14:textId="77777777" w:rsidR="00306E45" w:rsidRDefault="00000000">
      <w:pPr>
        <w:pStyle w:val="AralkYok"/>
      </w:pPr>
      <w:r>
        <w:rPr>
          <w:rFonts w:ascii="Consolas" w:hAnsi="Consolas"/>
          <w:sz w:val="18"/>
        </w:rPr>
        <w:t>@app.post("/predict")</w:t>
      </w:r>
      <w:r>
        <w:rPr>
          <w:rFonts w:ascii="Consolas" w:hAnsi="Consolas"/>
          <w:sz w:val="18"/>
        </w:rPr>
        <w:br/>
        <w:t>async def predict(file: UploadFile = File(...)):</w:t>
      </w:r>
      <w:r>
        <w:rPr>
          <w:rFonts w:ascii="Consolas" w:hAnsi="Consolas"/>
          <w:sz w:val="18"/>
        </w:rPr>
        <w:br/>
        <w:t xml:space="preserve">    # Görüntü okuma ve ön işleme</w:t>
      </w:r>
      <w:r>
        <w:rPr>
          <w:rFonts w:ascii="Consolas" w:hAnsi="Consolas"/>
          <w:sz w:val="18"/>
        </w:rPr>
        <w:br/>
        <w:t xml:space="preserve">    image = Image.open(io.BytesIO(await file.read()))</w:t>
      </w:r>
      <w:r>
        <w:rPr>
          <w:rFonts w:ascii="Consolas" w:hAnsi="Consolas"/>
          <w:sz w:val="18"/>
        </w:rPr>
        <w:br/>
        <w:t xml:space="preserve">    processed_image = preprocess(image)</w:t>
      </w:r>
      <w:r>
        <w:rPr>
          <w:rFonts w:ascii="Consolas" w:hAnsi="Consolas"/>
          <w:sz w:val="18"/>
        </w:rPr>
        <w:br/>
        <w:t xml:space="preserve">    </w:t>
      </w:r>
      <w:r>
        <w:rPr>
          <w:rFonts w:ascii="Consolas" w:hAnsi="Consolas"/>
          <w:sz w:val="18"/>
        </w:rPr>
        <w:br/>
        <w:t xml:space="preserve">    # Tahmin yapma</w:t>
      </w:r>
      <w:r>
        <w:rPr>
          <w:rFonts w:ascii="Consolas" w:hAnsi="Consolas"/>
          <w:sz w:val="18"/>
        </w:rPr>
        <w:br/>
      </w:r>
      <w:r>
        <w:rPr>
          <w:rFonts w:ascii="Consolas" w:hAnsi="Consolas"/>
          <w:sz w:val="18"/>
        </w:rPr>
        <w:lastRenderedPageBreak/>
        <w:t xml:space="preserve">    predictions = model.predict(np.expand_dims(processed_image, axis=0))</w:t>
      </w:r>
      <w:r>
        <w:rPr>
          <w:rFonts w:ascii="Consolas" w:hAnsi="Consolas"/>
          <w:sz w:val="18"/>
        </w:rPr>
        <w:br/>
        <w:t xml:space="preserve">    predicted_class = LABELS[np.argmax(predictions[0])]</w:t>
      </w:r>
      <w:r>
        <w:rPr>
          <w:rFonts w:ascii="Consolas" w:hAnsi="Consolas"/>
          <w:sz w:val="18"/>
        </w:rPr>
        <w:br/>
        <w:t xml:space="preserve">    </w:t>
      </w:r>
      <w:r>
        <w:rPr>
          <w:rFonts w:ascii="Consolas" w:hAnsi="Consolas"/>
          <w:sz w:val="18"/>
        </w:rPr>
        <w:br/>
        <w:t xml:space="preserve">    # Karar verme</w:t>
      </w:r>
      <w:r>
        <w:rPr>
          <w:rFonts w:ascii="Consolas" w:hAnsi="Consolas"/>
          <w:sz w:val="18"/>
        </w:rPr>
        <w:br/>
        <w:t xml:space="preserve">    bin_type, servo_angle = classify_recyclable(predicted_class)</w:t>
      </w:r>
      <w:r>
        <w:rPr>
          <w:rFonts w:ascii="Consolas" w:hAnsi="Consolas"/>
          <w:sz w:val="18"/>
        </w:rPr>
        <w:br/>
        <w:t xml:space="preserve">    </w:t>
      </w:r>
      <w:r>
        <w:rPr>
          <w:rFonts w:ascii="Consolas" w:hAnsi="Consolas"/>
          <w:sz w:val="18"/>
        </w:rPr>
        <w:br/>
        <w:t xml:space="preserve">    return {</w:t>
      </w:r>
      <w:r>
        <w:rPr>
          <w:rFonts w:ascii="Consolas" w:hAnsi="Consolas"/>
          <w:sz w:val="18"/>
        </w:rPr>
        <w:br/>
        <w:t xml:space="preserve">        "predicted_class": predicted_class,</w:t>
      </w:r>
      <w:r>
        <w:rPr>
          <w:rFonts w:ascii="Consolas" w:hAnsi="Consolas"/>
          <w:sz w:val="18"/>
        </w:rPr>
        <w:br/>
        <w:t xml:space="preserve">        "confidence": float(np.max(predictions[0])),</w:t>
      </w:r>
      <w:r>
        <w:rPr>
          <w:rFonts w:ascii="Consolas" w:hAnsi="Consolas"/>
          <w:sz w:val="18"/>
        </w:rPr>
        <w:br/>
        <w:t xml:space="preserve">        "bin": bin_type,</w:t>
      </w:r>
      <w:r>
        <w:rPr>
          <w:rFonts w:ascii="Consolas" w:hAnsi="Consolas"/>
          <w:sz w:val="18"/>
        </w:rPr>
        <w:br/>
        <w:t xml:space="preserve">        "servo_angle": servo_angle</w:t>
      </w:r>
      <w:r>
        <w:rPr>
          <w:rFonts w:ascii="Consolas" w:hAnsi="Consolas"/>
          <w:sz w:val="18"/>
        </w:rPr>
        <w:br/>
        <w:t xml:space="preserve">    }</w:t>
      </w:r>
    </w:p>
    <w:p w14:paraId="332F69B1" w14:textId="77777777" w:rsidR="00306E45" w:rsidRDefault="00000000">
      <w:r>
        <w:t>#### Servo Simülasyonu (script.js)</w:t>
      </w:r>
    </w:p>
    <w:p w14:paraId="3CF67EB2" w14:textId="77777777" w:rsidR="00306E45" w:rsidRDefault="00000000">
      <w:pPr>
        <w:pStyle w:val="AralkYok"/>
      </w:pPr>
      <w:r>
        <w:rPr>
          <w:rFonts w:ascii="Consolas" w:hAnsi="Consolas"/>
          <w:sz w:val="18"/>
        </w:rPr>
        <w:t>function updateServoSimulation(angle, binType) {</w:t>
      </w:r>
      <w:r>
        <w:rPr>
          <w:rFonts w:ascii="Consolas" w:hAnsi="Consolas"/>
          <w:sz w:val="18"/>
        </w:rPr>
        <w:br/>
        <w:t xml:space="preserve">    const servoArm = document.getElementById('servoArm');</w:t>
      </w:r>
      <w:r>
        <w:rPr>
          <w:rFonts w:ascii="Consolas" w:hAnsi="Consolas"/>
          <w:sz w:val="18"/>
        </w:rPr>
        <w:br/>
        <w:t xml:space="preserve">    const rotation = angle; // 0 for Other, 90 for Recyclable</w:t>
      </w:r>
      <w:r>
        <w:rPr>
          <w:rFonts w:ascii="Consolas" w:hAnsi="Consolas"/>
          <w:sz w:val="18"/>
        </w:rPr>
        <w:br/>
        <w:t xml:space="preserve">    servoArm.style.transform = `rotate(${rotation}deg)`;</w:t>
      </w:r>
      <w:r>
        <w:rPr>
          <w:rFonts w:ascii="Consolas" w:hAnsi="Consolas"/>
          <w:sz w:val="18"/>
        </w:rPr>
        <w:br/>
        <w:t>}</w:t>
      </w:r>
    </w:p>
    <w:p w14:paraId="49ADFFC7" w14:textId="37F8A8AA" w:rsidR="00306E45" w:rsidRDefault="00306E45"/>
    <w:sectPr w:rsidR="00306E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35422875">
    <w:abstractNumId w:val="8"/>
  </w:num>
  <w:num w:numId="2" w16cid:durableId="1930650324">
    <w:abstractNumId w:val="6"/>
  </w:num>
  <w:num w:numId="3" w16cid:durableId="55862796">
    <w:abstractNumId w:val="5"/>
  </w:num>
  <w:num w:numId="4" w16cid:durableId="1180780015">
    <w:abstractNumId w:val="4"/>
  </w:num>
  <w:num w:numId="5" w16cid:durableId="774445542">
    <w:abstractNumId w:val="7"/>
  </w:num>
  <w:num w:numId="6" w16cid:durableId="1778525646">
    <w:abstractNumId w:val="3"/>
  </w:num>
  <w:num w:numId="7" w16cid:durableId="178128174">
    <w:abstractNumId w:val="2"/>
  </w:num>
  <w:num w:numId="8" w16cid:durableId="1538279734">
    <w:abstractNumId w:val="1"/>
  </w:num>
  <w:num w:numId="9" w16cid:durableId="14466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E45"/>
    <w:rsid w:val="00326F90"/>
    <w:rsid w:val="00546592"/>
    <w:rsid w:val="00AA1D8D"/>
    <w:rsid w:val="00B456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50E62"/>
  <w14:defaultImageDpi w14:val="300"/>
  <w15:docId w15:val="{C945279A-FE64-459D-BBA7-ED648FB1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Muhammet Erkam BOYRAZ</cp:lastModifiedBy>
  <cp:revision>2</cp:revision>
  <dcterms:created xsi:type="dcterms:W3CDTF">2013-12-23T23:15:00Z</dcterms:created>
  <dcterms:modified xsi:type="dcterms:W3CDTF">2025-12-30T05:01:00Z</dcterms:modified>
  <cp:category/>
</cp:coreProperties>
</file>